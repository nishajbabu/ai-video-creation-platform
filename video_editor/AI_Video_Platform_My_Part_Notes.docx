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D86C" w14:textId="77777777" w:rsidR="00274666" w:rsidRPr="00274666" w:rsidRDefault="00274666" w:rsidP="00274666">
      <w:pPr>
        <w:jc w:val="center"/>
        <w:rPr>
          <w:b/>
          <w:bCs/>
          <w:lang w:val="en-IN"/>
        </w:rPr>
      </w:pPr>
      <w:r w:rsidRPr="00274666">
        <w:rPr>
          <w:b/>
          <w:bCs/>
          <w:lang w:val="en-IN"/>
        </w:rPr>
        <w:t>AI Video Creation Platform</w:t>
      </w:r>
    </w:p>
    <w:p w14:paraId="58A57CE0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My Contribution, Implementation &amp; Testing Notes</w:t>
      </w:r>
    </w:p>
    <w:p w14:paraId="5FB48ED1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1. Project Overview</w:t>
      </w:r>
    </w:p>
    <w:p w14:paraId="2CD7C1E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 project is an </w:t>
      </w:r>
      <w:r w:rsidRPr="00274666">
        <w:rPr>
          <w:b/>
          <w:bCs/>
          <w:lang w:val="en-IN"/>
        </w:rPr>
        <w:t>AI Video Creation Platform</w:t>
      </w:r>
      <w:r w:rsidRPr="00274666">
        <w:rPr>
          <w:lang w:val="en-IN"/>
        </w:rPr>
        <w:t xml:space="preserve"> that combines AI-generated media with a video editing and rendering workflow.</w:t>
      </w:r>
    </w:p>
    <w:p w14:paraId="6C370D9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 overall platform can generate scene-level media such as images, narration audio and scene videos. My responsibility in the project was specifically the </w:t>
      </w:r>
      <w:r w:rsidRPr="00274666">
        <w:rPr>
          <w:b/>
          <w:bCs/>
          <w:lang w:val="en-IN"/>
        </w:rPr>
        <w:t>Video Editor module</w:t>
      </w:r>
      <w:r w:rsidRPr="00274666">
        <w:rPr>
          <w:lang w:val="en-IN"/>
        </w:rPr>
        <w:t>.</w:t>
      </w:r>
    </w:p>
    <w:p w14:paraId="1712378C" w14:textId="6751AE10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 AI-generated outputs produced by </w:t>
      </w:r>
      <w:r w:rsidRPr="00274666">
        <w:rPr>
          <w:b/>
          <w:bCs/>
          <w:lang w:val="en-IN"/>
        </w:rPr>
        <w:t>A</w:t>
      </w:r>
      <w:r w:rsidR="006C7599">
        <w:rPr>
          <w:b/>
          <w:bCs/>
          <w:lang w:val="en-IN"/>
        </w:rPr>
        <w:t>g</w:t>
      </w:r>
      <w:r w:rsidRPr="00274666">
        <w:rPr>
          <w:b/>
          <w:bCs/>
          <w:lang w:val="en-IN"/>
        </w:rPr>
        <w:t>athiyan's module</w:t>
      </w:r>
      <w:r w:rsidRPr="00274666">
        <w:rPr>
          <w:lang w:val="en-IN"/>
        </w:rPr>
        <w:t xml:space="preserve"> were integrated into my Video Editor workflow. My work begins from the point where the generated image, audio and video files are available.</w:t>
      </w:r>
    </w:p>
    <w:p w14:paraId="30E9C4E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Video Editor module takes these generated media assets and provides:</w:t>
      </w:r>
    </w:p>
    <w:p w14:paraId="1333EA53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Video and scene management</w:t>
      </w:r>
    </w:p>
    <w:p w14:paraId="49B13729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Asset management</w:t>
      </w:r>
    </w:p>
    <w:p w14:paraId="2E9E04E6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Scene ordering</w:t>
      </w:r>
    </w:p>
    <w:p w14:paraId="7F2EBFB2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Timeline management</w:t>
      </w:r>
    </w:p>
    <w:p w14:paraId="3F7D0F31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Scene duration handling</w:t>
      </w:r>
    </w:p>
    <w:p w14:paraId="3BBCAAA2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Text overlays</w:t>
      </w:r>
    </w:p>
    <w:p w14:paraId="4FEAEEE7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Transitions</w:t>
      </w:r>
    </w:p>
    <w:p w14:paraId="02DBFCE6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Editor data retrieval</w:t>
      </w:r>
    </w:p>
    <w:p w14:paraId="4C81A306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Local FFmpeg-based video processing</w:t>
      </w:r>
    </w:p>
    <w:p w14:paraId="2458021D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Combining multiple scenes</w:t>
      </w:r>
    </w:p>
    <w:p w14:paraId="5F55D059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Final video rendering</w:t>
      </w:r>
    </w:p>
    <w:p w14:paraId="7A26E0E9" w14:textId="77777777" w:rsidR="00274666" w:rsidRPr="00274666" w:rsidRDefault="00274666" w:rsidP="00274666">
      <w:pPr>
        <w:numPr>
          <w:ilvl w:val="0"/>
          <w:numId w:val="11"/>
        </w:numPr>
        <w:rPr>
          <w:lang w:val="en-IN"/>
        </w:rPr>
      </w:pPr>
      <w:r w:rsidRPr="00274666">
        <w:rPr>
          <w:lang w:val="en-IN"/>
        </w:rPr>
        <w:t>Final MP4 export</w:t>
      </w:r>
    </w:p>
    <w:p w14:paraId="5528ADB7" w14:textId="356A3E21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Therefore, my contribution is primarily the </w:t>
      </w:r>
      <w:r w:rsidRPr="00274666">
        <w:rPr>
          <w:b/>
          <w:bCs/>
          <w:lang w:val="en-IN"/>
        </w:rPr>
        <w:t>editing, timeline, composition and export pipeline</w:t>
      </w:r>
      <w:r w:rsidRPr="00274666">
        <w:rPr>
          <w:lang w:val="en-IN"/>
        </w:rPr>
        <w:t>, rather than the development of the AI image-generation or TTS models</w:t>
      </w:r>
      <w:r>
        <w:rPr>
          <w:lang w:val="en-IN"/>
        </w:rPr>
        <w:t>.</w:t>
      </w:r>
    </w:p>
    <w:p w14:paraId="149D24F1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2. My Responsibility / Contribution</w:t>
      </w:r>
    </w:p>
    <w:p w14:paraId="6B9EF4C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My main responsibility was to develop and integrate the </w:t>
      </w:r>
      <w:r w:rsidRPr="00274666">
        <w:rPr>
          <w:b/>
          <w:bCs/>
          <w:lang w:val="en-IN"/>
        </w:rPr>
        <w:t>Video Editor backend</w:t>
      </w:r>
      <w:r w:rsidRPr="00274666">
        <w:rPr>
          <w:lang w:val="en-IN"/>
        </w:rPr>
        <w:t>.</w:t>
      </w:r>
    </w:p>
    <w:p w14:paraId="4C20B40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 AI-generated media was received from </w:t>
      </w:r>
      <w:r w:rsidRPr="00274666">
        <w:rPr>
          <w:b/>
          <w:bCs/>
          <w:lang w:val="en-IN"/>
        </w:rPr>
        <w:t>Afathiyan's AI media-generation module</w:t>
      </w:r>
      <w:r w:rsidRPr="00274666">
        <w:rPr>
          <w:lang w:val="en-IN"/>
        </w:rPr>
        <w:t xml:space="preserve"> and integrated into my editor.</w:t>
      </w:r>
    </w:p>
    <w:p w14:paraId="1DA8676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work includes:</w:t>
      </w:r>
    </w:p>
    <w:p w14:paraId="6093F751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Designing the Video Editor database structure.</w:t>
      </w:r>
    </w:p>
    <w:p w14:paraId="2783C5E7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lastRenderedPageBreak/>
        <w:t>Implementing Video, Scene, Asset and Timeline models.</w:t>
      </w:r>
    </w:p>
    <w:p w14:paraId="054C02D7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APIs for video management.</w:t>
      </w:r>
    </w:p>
    <w:p w14:paraId="5015B65D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APIs for scene management.</w:t>
      </w:r>
    </w:p>
    <w:p w14:paraId="6C01F9D4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APIs for asset management.</w:t>
      </w:r>
    </w:p>
    <w:p w14:paraId="22DA375F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APIs for timeline management.</w:t>
      </w:r>
    </w:p>
    <w:p w14:paraId="288B0D02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automatic timeline generation.</w:t>
      </w:r>
    </w:p>
    <w:p w14:paraId="797EC2DD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scene ordering and reordering.</w:t>
      </w:r>
    </w:p>
    <w:p w14:paraId="0F06A0E2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scene duration management.</w:t>
      </w:r>
    </w:p>
    <w:p w14:paraId="0C56B6AD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text overlays.</w:t>
      </w:r>
    </w:p>
    <w:p w14:paraId="75AAC3A4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transitions.</w:t>
      </w:r>
    </w:p>
    <w:p w14:paraId="33205EA5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the Editor API to retrieve the complete editing state.</w:t>
      </w:r>
    </w:p>
    <w:p w14:paraId="7BDBA15A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Integrating Afathiyan's generated image/audio/video outputs into the editor.</w:t>
      </w:r>
    </w:p>
    <w:p w14:paraId="33C9E97D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the AI-generated project import workflow.</w:t>
      </w:r>
    </w:p>
    <w:p w14:paraId="640F3A8C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Converting generated media into editor assets.</w:t>
      </w:r>
    </w:p>
    <w:p w14:paraId="3745FA68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local FFmpeg-based video processing.</w:t>
      </w:r>
    </w:p>
    <w:p w14:paraId="12A430B1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Creating video clips from images when required.</w:t>
      </w:r>
    </w:p>
    <w:p w14:paraId="3FEC9FA9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Attaching narration audio to scene videos.</w:t>
      </w:r>
    </w:p>
    <w:p w14:paraId="73B5FA6C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Applying text overlays during rendering.</w:t>
      </w:r>
    </w:p>
    <w:p w14:paraId="2754EDE2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Applying fade transitions.</w:t>
      </w:r>
    </w:p>
    <w:p w14:paraId="0036B944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Combining multiple scene videos into one final video.</w:t>
      </w:r>
    </w:p>
    <w:p w14:paraId="4E6E2817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Implementing the final video export endpoint.</w:t>
      </w:r>
    </w:p>
    <w:p w14:paraId="7304D1A5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Testing the complete Video Editor workflow.</w:t>
      </w:r>
    </w:p>
    <w:p w14:paraId="1AEBA69F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Debugging asset-path, timeline and rendering issues.</w:t>
      </w:r>
    </w:p>
    <w:p w14:paraId="5D63E904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Integrating the Video Editor with the rest of the project.</w:t>
      </w:r>
    </w:p>
    <w:p w14:paraId="5CEF34B0" w14:textId="77777777" w:rsidR="00274666" w:rsidRPr="00274666" w:rsidRDefault="00274666" w:rsidP="00274666">
      <w:pPr>
        <w:numPr>
          <w:ilvl w:val="0"/>
          <w:numId w:val="12"/>
        </w:numPr>
        <w:rPr>
          <w:lang w:val="en-IN"/>
        </w:rPr>
      </w:pPr>
      <w:r w:rsidRPr="00274666">
        <w:rPr>
          <w:lang w:val="en-IN"/>
        </w:rPr>
        <w:t>Pushing my implementation to GitHub.</w:t>
      </w:r>
    </w:p>
    <w:p w14:paraId="5FC535E7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Important distinction</w:t>
      </w:r>
    </w:p>
    <w:p w14:paraId="2BB1C35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 following components were </w:t>
      </w:r>
      <w:r w:rsidRPr="00274666">
        <w:rPr>
          <w:b/>
          <w:bCs/>
          <w:lang w:val="en-IN"/>
        </w:rPr>
        <w:t>not developed by me from scratch</w:t>
      </w:r>
      <w:r w:rsidRPr="00274666">
        <w:rPr>
          <w:lang w:val="en-IN"/>
        </w:rPr>
        <w:t>:</w:t>
      </w:r>
    </w:p>
    <w:p w14:paraId="5D9F09E9" w14:textId="77777777" w:rsidR="00274666" w:rsidRPr="00274666" w:rsidRDefault="00274666" w:rsidP="00274666">
      <w:pPr>
        <w:numPr>
          <w:ilvl w:val="0"/>
          <w:numId w:val="13"/>
        </w:numPr>
        <w:rPr>
          <w:lang w:val="en-IN"/>
        </w:rPr>
      </w:pPr>
      <w:r w:rsidRPr="00274666">
        <w:rPr>
          <w:lang w:val="en-IN"/>
        </w:rPr>
        <w:t>AI image generation</w:t>
      </w:r>
    </w:p>
    <w:p w14:paraId="394C29C7" w14:textId="77777777" w:rsidR="00274666" w:rsidRPr="00274666" w:rsidRDefault="00274666" w:rsidP="00274666">
      <w:pPr>
        <w:numPr>
          <w:ilvl w:val="0"/>
          <w:numId w:val="13"/>
        </w:numPr>
        <w:rPr>
          <w:lang w:val="en-IN"/>
        </w:rPr>
      </w:pPr>
      <w:r w:rsidRPr="00274666">
        <w:rPr>
          <w:lang w:val="en-IN"/>
        </w:rPr>
        <w:lastRenderedPageBreak/>
        <w:t>TTS generation</w:t>
      </w:r>
    </w:p>
    <w:p w14:paraId="39EB93FB" w14:textId="77777777" w:rsidR="00274666" w:rsidRPr="00274666" w:rsidRDefault="00274666" w:rsidP="00274666">
      <w:pPr>
        <w:numPr>
          <w:ilvl w:val="0"/>
          <w:numId w:val="13"/>
        </w:numPr>
        <w:rPr>
          <w:lang w:val="en-IN"/>
        </w:rPr>
      </w:pPr>
      <w:r w:rsidRPr="00274666">
        <w:rPr>
          <w:lang w:val="en-IN"/>
        </w:rPr>
        <w:t>AI scene generation</w:t>
      </w:r>
    </w:p>
    <w:p w14:paraId="1D98D21D" w14:textId="77777777" w:rsidR="00274666" w:rsidRPr="00274666" w:rsidRDefault="00274666" w:rsidP="00274666">
      <w:pPr>
        <w:numPr>
          <w:ilvl w:val="0"/>
          <w:numId w:val="13"/>
        </w:numPr>
        <w:rPr>
          <w:lang w:val="en-IN"/>
        </w:rPr>
      </w:pPr>
      <w:r w:rsidRPr="00274666">
        <w:rPr>
          <w:lang w:val="en-IN"/>
        </w:rPr>
        <w:t>AI visual prompt generation</w:t>
      </w:r>
    </w:p>
    <w:p w14:paraId="0AC1526B" w14:textId="77777777" w:rsidR="00274666" w:rsidRPr="00274666" w:rsidRDefault="00274666" w:rsidP="00274666">
      <w:pPr>
        <w:numPr>
          <w:ilvl w:val="0"/>
          <w:numId w:val="13"/>
        </w:numPr>
        <w:rPr>
          <w:lang w:val="en-IN"/>
        </w:rPr>
      </w:pPr>
      <w:r w:rsidRPr="00274666">
        <w:rPr>
          <w:lang w:val="en-IN"/>
        </w:rPr>
        <w:t>AI video generation</w:t>
      </w:r>
    </w:p>
    <w:p w14:paraId="122A717B" w14:textId="3CFB74AB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These were provided through </w:t>
      </w:r>
      <w:r w:rsidRPr="00274666">
        <w:rPr>
          <w:b/>
          <w:bCs/>
          <w:lang w:val="en-IN"/>
        </w:rPr>
        <w:t>A</w:t>
      </w:r>
      <w:r>
        <w:rPr>
          <w:b/>
          <w:bCs/>
          <w:lang w:val="en-IN"/>
        </w:rPr>
        <w:t>g</w:t>
      </w:r>
      <w:r w:rsidRPr="00274666">
        <w:rPr>
          <w:b/>
          <w:bCs/>
          <w:lang w:val="en-IN"/>
        </w:rPr>
        <w:t>athiyan's output/module</w:t>
      </w:r>
      <w:r w:rsidRPr="00274666">
        <w:rPr>
          <w:lang w:val="en-IN"/>
        </w:rPr>
        <w:t xml:space="preserve"> and integrated into my Video Editor.</w:t>
      </w:r>
    </w:p>
    <w:p w14:paraId="015037EE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3. My Module's End-to-End Workflow</w:t>
      </w:r>
    </w:p>
    <w:p w14:paraId="7D7E5A6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workflow of my module starts after AI media generation.</w:t>
      </w:r>
    </w:p>
    <w:p w14:paraId="73603E4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Afathiyan's AI Media Generation</w:t>
      </w:r>
    </w:p>
    <w:p w14:paraId="4E41E2A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50A1688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Generated Image + Audio + Video</w:t>
      </w:r>
    </w:p>
    <w:p w14:paraId="5B32E10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49F06E7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Video Editor Integration</w:t>
      </w:r>
    </w:p>
    <w:p w14:paraId="27C999C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7C1E228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Video Record</w:t>
      </w:r>
    </w:p>
    <w:p w14:paraId="2B1F020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5F9D01D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Scene Records</w:t>
      </w:r>
    </w:p>
    <w:p w14:paraId="255C32E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5D1A932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Asset Records</w:t>
      </w:r>
    </w:p>
    <w:p w14:paraId="5F8D007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3F5783E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Timeline Records</w:t>
      </w:r>
    </w:p>
    <w:p w14:paraId="1B6C61B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27ED0AF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Edit Scene Order / Duration</w:t>
      </w:r>
    </w:p>
    <w:p w14:paraId="4BCB422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4FB5E5D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Add Text Overlay</w:t>
      </w:r>
    </w:p>
    <w:p w14:paraId="103FB69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774B680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Add Transition</w:t>
      </w:r>
    </w:p>
    <w:p w14:paraId="22E3042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7A24033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Retrieve Editor Data</w:t>
      </w:r>
    </w:p>
    <w:p w14:paraId="529B6EA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            ↓</w:t>
      </w:r>
    </w:p>
    <w:p w14:paraId="2FEFEBD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FFmpeg Scene Processing</w:t>
      </w:r>
    </w:p>
    <w:p w14:paraId="22371FF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37D1716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Combine All Scenes</w:t>
      </w:r>
    </w:p>
    <w:p w14:paraId="78F7C11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    ↓</w:t>
      </w:r>
    </w:p>
    <w:p w14:paraId="281B7476" w14:textId="3E22CFD6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ONE Final MP4 Video</w:t>
      </w:r>
    </w:p>
    <w:p w14:paraId="404F970D" w14:textId="1113DC19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4. Integration With A</w:t>
      </w:r>
      <w:r>
        <w:rPr>
          <w:b/>
          <w:bCs/>
          <w:lang w:val="en-IN"/>
        </w:rPr>
        <w:t>g</w:t>
      </w:r>
      <w:r w:rsidRPr="00274666">
        <w:rPr>
          <w:b/>
          <w:bCs/>
          <w:lang w:val="en-IN"/>
        </w:rPr>
        <w:t>athiyan's Output</w:t>
      </w:r>
    </w:p>
    <w:p w14:paraId="4862B2C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AI media-generation module provides generated media for each scene.</w:t>
      </w:r>
    </w:p>
    <w:p w14:paraId="0D723D9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example, the output can contain:</w:t>
      </w:r>
    </w:p>
    <w:p w14:paraId="72B1788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1D69FFD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"project_id": "autonomous_cars_test_003",</w:t>
      </w:r>
    </w:p>
    <w:p w14:paraId="06883CC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"scenes": [</w:t>
      </w:r>
    </w:p>
    <w:p w14:paraId="338FC90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{</w:t>
      </w:r>
    </w:p>
    <w:p w14:paraId="2E1FD04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"scene_id": 1,</w:t>
      </w:r>
    </w:p>
    <w:p w14:paraId="15854F1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"audio_path": "media\\audio\\autonomous_cars_test_003_scene_1.mp3",</w:t>
      </w:r>
    </w:p>
    <w:p w14:paraId="3637FA6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"image_path": "media\\images\\autonomous_cars_test_003_scene_1.png",</w:t>
      </w:r>
    </w:p>
    <w:p w14:paraId="1C8DFB1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"video_path": "media\\videos\\autonomous_cars_test_003_scene_1.mp4",</w:t>
      </w:r>
    </w:p>
    <w:p w14:paraId="0DE75C2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"audio_url": "http://127.0.0.1:8001/media/audio/autonomous_cars_test_003_scene_1.mp3",</w:t>
      </w:r>
    </w:p>
    <w:p w14:paraId="7FC63A9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"image_url": "http://127.0.0.1:8001/media/images/autonomous_cars_test_003_scene_1.png",</w:t>
      </w:r>
    </w:p>
    <w:p w14:paraId="72C2ECE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"video_url": "http://127.0.0.1:8001/media/videos/autonomous_cars_test_003_scene_1.mp4"</w:t>
      </w:r>
    </w:p>
    <w:p w14:paraId="3B07345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}</w:t>
      </w:r>
    </w:p>
    <w:p w14:paraId="1E706A3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]</w:t>
      </w:r>
    </w:p>
    <w:p w14:paraId="59A6993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674FB9E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module receives this output and converts it into the internal Video Editor representation.</w:t>
      </w:r>
    </w:p>
    <w:p w14:paraId="789BA93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important transformation is:</w:t>
      </w:r>
    </w:p>
    <w:p w14:paraId="06B8463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AI-generated output</w:t>
      </w:r>
    </w:p>
    <w:p w14:paraId="666AFA6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↓</w:t>
      </w:r>
    </w:p>
    <w:p w14:paraId="311551B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 Editor</w:t>
      </w:r>
    </w:p>
    <w:p w14:paraId="19ED46A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      ↓</w:t>
      </w:r>
    </w:p>
    <w:p w14:paraId="3EBB643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</w:t>
      </w:r>
    </w:p>
    <w:p w14:paraId="3600174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├── Scene</w:t>
      </w:r>
    </w:p>
    <w:p w14:paraId="3C8ABAD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Image Asset</w:t>
      </w:r>
    </w:p>
    <w:p w14:paraId="312EAA1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Audio Asset</w:t>
      </w:r>
    </w:p>
    <w:p w14:paraId="664001F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Video Asset</w:t>
      </w:r>
    </w:p>
    <w:p w14:paraId="4098DAE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└── Timeline</w:t>
      </w:r>
    </w:p>
    <w:p w14:paraId="43132FF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</w:t>
      </w:r>
    </w:p>
    <w:p w14:paraId="5223818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├── Scene</w:t>
      </w:r>
    </w:p>
    <w:p w14:paraId="372CE25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Image Asset</w:t>
      </w:r>
    </w:p>
    <w:p w14:paraId="4FF5378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Audio Asset</w:t>
      </w:r>
    </w:p>
    <w:p w14:paraId="0D60B1F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├── Video Asset</w:t>
      </w:r>
    </w:p>
    <w:p w14:paraId="5197AB0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    └── Timeline</w:t>
      </w:r>
    </w:p>
    <w:p w14:paraId="428990D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│</w:t>
      </w:r>
    </w:p>
    <w:p w14:paraId="3285C19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└── Scene</w:t>
      </w:r>
    </w:p>
    <w:p w14:paraId="5060E75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├── Image Asset</w:t>
      </w:r>
    </w:p>
    <w:p w14:paraId="3097EF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├── Audio Asset</w:t>
      </w:r>
    </w:p>
    <w:p w14:paraId="4FD9C36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├── Video Asset</w:t>
      </w:r>
    </w:p>
    <w:p w14:paraId="21570E43" w14:textId="1A0DC2F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└── Timeline</w:t>
      </w:r>
    </w:p>
    <w:p w14:paraId="23CAEE7E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5. Video Editor Database Design</w:t>
      </w:r>
    </w:p>
    <w:p w14:paraId="3B2C1C8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Video Editor uses four main entities:</w:t>
      </w:r>
    </w:p>
    <w:p w14:paraId="26506A0D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5.1 Video</w:t>
      </w:r>
    </w:p>
    <w:p w14:paraId="76012E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table represents the main editing project.</w:t>
      </w:r>
    </w:p>
    <w:p w14:paraId="266FD2B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It stores:</w:t>
      </w:r>
    </w:p>
    <w:p w14:paraId="2AF29443" w14:textId="77777777" w:rsidR="00274666" w:rsidRPr="00274666" w:rsidRDefault="00274666" w:rsidP="00274666">
      <w:pPr>
        <w:numPr>
          <w:ilvl w:val="0"/>
          <w:numId w:val="14"/>
        </w:numPr>
        <w:rPr>
          <w:lang w:val="en-IN"/>
        </w:rPr>
      </w:pPr>
      <w:r w:rsidRPr="00274666">
        <w:rPr>
          <w:lang w:val="en-IN"/>
        </w:rPr>
        <w:t>id</w:t>
      </w:r>
    </w:p>
    <w:p w14:paraId="372E9E84" w14:textId="77777777" w:rsidR="00274666" w:rsidRPr="00274666" w:rsidRDefault="00274666" w:rsidP="00274666">
      <w:pPr>
        <w:numPr>
          <w:ilvl w:val="0"/>
          <w:numId w:val="14"/>
        </w:numPr>
        <w:rPr>
          <w:lang w:val="en-IN"/>
        </w:rPr>
      </w:pPr>
      <w:r w:rsidRPr="00274666">
        <w:rPr>
          <w:lang w:val="en-IN"/>
        </w:rPr>
        <w:t>title</w:t>
      </w:r>
    </w:p>
    <w:p w14:paraId="1283EF12" w14:textId="77777777" w:rsidR="00274666" w:rsidRPr="00274666" w:rsidRDefault="00274666" w:rsidP="00274666">
      <w:pPr>
        <w:numPr>
          <w:ilvl w:val="0"/>
          <w:numId w:val="14"/>
        </w:numPr>
        <w:rPr>
          <w:lang w:val="en-IN"/>
        </w:rPr>
      </w:pPr>
      <w:r w:rsidRPr="00274666">
        <w:rPr>
          <w:lang w:val="en-IN"/>
        </w:rPr>
        <w:t>total_duration</w:t>
      </w:r>
    </w:p>
    <w:p w14:paraId="6A77331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Example:</w:t>
      </w:r>
    </w:p>
    <w:p w14:paraId="79F00A5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{</w:t>
      </w:r>
    </w:p>
    <w:p w14:paraId="08C997A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1,</w:t>
      </w:r>
    </w:p>
    <w:p w14:paraId="38CBB8C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"title": "autonomous_cars_test_003",</w:t>
      </w:r>
    </w:p>
    <w:p w14:paraId="7A7DC08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"total_duration": 17</w:t>
      </w:r>
    </w:p>
    <w:p w14:paraId="4550DBE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69BE486A" w14:textId="397AC2BC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record acts as the parent of all scenes belonging to that project.</w:t>
      </w:r>
    </w:p>
    <w:p w14:paraId="43ED059D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6. Scene Management</w:t>
      </w:r>
    </w:p>
    <w:p w14:paraId="76FD429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Scene represents an individual section of the final video.</w:t>
      </w:r>
    </w:p>
    <w:p w14:paraId="6CF0333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Each scene contains:</w:t>
      </w:r>
    </w:p>
    <w:p w14:paraId="55E95371" w14:textId="77777777" w:rsidR="00274666" w:rsidRPr="00274666" w:rsidRDefault="00274666" w:rsidP="00274666">
      <w:pPr>
        <w:numPr>
          <w:ilvl w:val="0"/>
          <w:numId w:val="15"/>
        </w:numPr>
        <w:rPr>
          <w:lang w:val="en-IN"/>
        </w:rPr>
      </w:pPr>
      <w:r w:rsidRPr="00274666">
        <w:rPr>
          <w:lang w:val="en-IN"/>
        </w:rPr>
        <w:t>Scene ID</w:t>
      </w:r>
    </w:p>
    <w:p w14:paraId="7332F223" w14:textId="77777777" w:rsidR="00274666" w:rsidRPr="00274666" w:rsidRDefault="00274666" w:rsidP="00274666">
      <w:pPr>
        <w:numPr>
          <w:ilvl w:val="0"/>
          <w:numId w:val="15"/>
        </w:numPr>
        <w:rPr>
          <w:lang w:val="en-IN"/>
        </w:rPr>
      </w:pPr>
      <w:r w:rsidRPr="00274666">
        <w:rPr>
          <w:lang w:val="en-IN"/>
        </w:rPr>
        <w:t>Video ID</w:t>
      </w:r>
    </w:p>
    <w:p w14:paraId="04800BA0" w14:textId="77777777" w:rsidR="00274666" w:rsidRPr="00274666" w:rsidRDefault="00274666" w:rsidP="00274666">
      <w:pPr>
        <w:numPr>
          <w:ilvl w:val="0"/>
          <w:numId w:val="15"/>
        </w:numPr>
        <w:rPr>
          <w:lang w:val="en-IN"/>
        </w:rPr>
      </w:pPr>
      <w:r w:rsidRPr="00274666">
        <w:rPr>
          <w:lang w:val="en-IN"/>
        </w:rPr>
        <w:t>Order</w:t>
      </w:r>
    </w:p>
    <w:p w14:paraId="3F4AA39C" w14:textId="77777777" w:rsidR="00274666" w:rsidRPr="00274666" w:rsidRDefault="00274666" w:rsidP="00274666">
      <w:pPr>
        <w:numPr>
          <w:ilvl w:val="0"/>
          <w:numId w:val="15"/>
        </w:numPr>
        <w:rPr>
          <w:lang w:val="en-IN"/>
        </w:rPr>
      </w:pPr>
      <w:r w:rsidRPr="00274666">
        <w:rPr>
          <w:lang w:val="en-IN"/>
        </w:rPr>
        <w:t>Title</w:t>
      </w:r>
    </w:p>
    <w:p w14:paraId="2D737123" w14:textId="77777777" w:rsidR="00274666" w:rsidRPr="00274666" w:rsidRDefault="00274666" w:rsidP="00274666">
      <w:pPr>
        <w:numPr>
          <w:ilvl w:val="0"/>
          <w:numId w:val="15"/>
        </w:numPr>
        <w:rPr>
          <w:lang w:val="en-IN"/>
        </w:rPr>
      </w:pPr>
      <w:r w:rsidRPr="00274666">
        <w:rPr>
          <w:lang w:val="en-IN"/>
        </w:rPr>
        <w:t>Duration</w:t>
      </w:r>
    </w:p>
    <w:p w14:paraId="40C820E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example:</w:t>
      </w:r>
    </w:p>
    <w:p w14:paraId="58A3524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0C983A2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1,</w:t>
      </w:r>
    </w:p>
    <w:p w14:paraId="46FB7AC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"video_id": 1,</w:t>
      </w:r>
    </w:p>
    <w:p w14:paraId="38A2F0C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"title": "Introduction to Autonomous Vehicles",</w:t>
      </w:r>
    </w:p>
    <w:p w14:paraId="5DFACD4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"duration": 5,</w:t>
      </w:r>
    </w:p>
    <w:p w14:paraId="79A1898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"order": 1</w:t>
      </w:r>
    </w:p>
    <w:p w14:paraId="452632D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65788B6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order field determines the sequence in which scenes appear in the final video.</w:t>
      </w:r>
    </w:p>
    <w:p w14:paraId="5C89354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example:</w:t>
      </w:r>
    </w:p>
    <w:p w14:paraId="16CDC17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1</w:t>
      </w:r>
    </w:p>
    <w:p w14:paraId="6E84599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↓</w:t>
      </w:r>
    </w:p>
    <w:p w14:paraId="666E8BE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2</w:t>
      </w:r>
    </w:p>
    <w:p w14:paraId="39FA6C8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↓</w:t>
      </w:r>
    </w:p>
    <w:p w14:paraId="5722F6D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Scene 3</w:t>
      </w:r>
    </w:p>
    <w:p w14:paraId="7364C15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pict w14:anchorId="21AD19D9">
          <v:rect id="_x0000_i1270" style="width:0;height:1.5pt" o:hralign="center" o:hrstd="t" o:hr="t" fillcolor="#a0a0a0" stroked="f"/>
        </w:pict>
      </w:r>
    </w:p>
    <w:p w14:paraId="7B591C22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7. Asset Management</w:t>
      </w:r>
    </w:p>
    <w:p w14:paraId="2499512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Asset table connects generated media to a scene.</w:t>
      </w:r>
    </w:p>
    <w:p w14:paraId="28CAB79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An asset contains:</w:t>
      </w:r>
    </w:p>
    <w:p w14:paraId="03F293DF" w14:textId="77777777" w:rsidR="00274666" w:rsidRPr="00274666" w:rsidRDefault="00274666" w:rsidP="00274666">
      <w:pPr>
        <w:numPr>
          <w:ilvl w:val="0"/>
          <w:numId w:val="16"/>
        </w:numPr>
        <w:rPr>
          <w:lang w:val="en-IN"/>
        </w:rPr>
      </w:pPr>
      <w:r w:rsidRPr="00274666">
        <w:rPr>
          <w:lang w:val="en-IN"/>
        </w:rPr>
        <w:t>id</w:t>
      </w:r>
    </w:p>
    <w:p w14:paraId="0C1F8E55" w14:textId="77777777" w:rsidR="00274666" w:rsidRPr="00274666" w:rsidRDefault="00274666" w:rsidP="00274666">
      <w:pPr>
        <w:numPr>
          <w:ilvl w:val="0"/>
          <w:numId w:val="16"/>
        </w:numPr>
        <w:rPr>
          <w:lang w:val="en-IN"/>
        </w:rPr>
      </w:pPr>
      <w:r w:rsidRPr="00274666">
        <w:rPr>
          <w:lang w:val="en-IN"/>
        </w:rPr>
        <w:t>scene_id</w:t>
      </w:r>
    </w:p>
    <w:p w14:paraId="31A40ED3" w14:textId="77777777" w:rsidR="00274666" w:rsidRPr="00274666" w:rsidRDefault="00274666" w:rsidP="00274666">
      <w:pPr>
        <w:numPr>
          <w:ilvl w:val="0"/>
          <w:numId w:val="16"/>
        </w:numPr>
        <w:rPr>
          <w:lang w:val="en-IN"/>
        </w:rPr>
      </w:pPr>
      <w:r w:rsidRPr="00274666">
        <w:rPr>
          <w:lang w:val="en-IN"/>
        </w:rPr>
        <w:t>asset_type</w:t>
      </w:r>
    </w:p>
    <w:p w14:paraId="7DD9741D" w14:textId="77777777" w:rsidR="00274666" w:rsidRPr="00274666" w:rsidRDefault="00274666" w:rsidP="00274666">
      <w:pPr>
        <w:numPr>
          <w:ilvl w:val="0"/>
          <w:numId w:val="16"/>
        </w:numPr>
        <w:rPr>
          <w:lang w:val="en-IN"/>
        </w:rPr>
      </w:pPr>
      <w:r w:rsidRPr="00274666">
        <w:rPr>
          <w:lang w:val="en-IN"/>
        </w:rPr>
        <w:t>file_url</w:t>
      </w:r>
    </w:p>
    <w:p w14:paraId="1A4876F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supported asset types include:</w:t>
      </w:r>
    </w:p>
    <w:p w14:paraId="6908DA70" w14:textId="77777777" w:rsidR="00274666" w:rsidRPr="00274666" w:rsidRDefault="00274666" w:rsidP="00274666">
      <w:pPr>
        <w:numPr>
          <w:ilvl w:val="0"/>
          <w:numId w:val="17"/>
        </w:numPr>
        <w:rPr>
          <w:lang w:val="en-IN"/>
        </w:rPr>
      </w:pPr>
      <w:r w:rsidRPr="00274666">
        <w:rPr>
          <w:lang w:val="en-IN"/>
        </w:rPr>
        <w:t>Image</w:t>
      </w:r>
    </w:p>
    <w:p w14:paraId="13B0EC6F" w14:textId="77777777" w:rsidR="00274666" w:rsidRPr="00274666" w:rsidRDefault="00274666" w:rsidP="00274666">
      <w:pPr>
        <w:numPr>
          <w:ilvl w:val="0"/>
          <w:numId w:val="17"/>
        </w:numPr>
        <w:rPr>
          <w:lang w:val="en-IN"/>
        </w:rPr>
      </w:pPr>
      <w:r w:rsidRPr="00274666">
        <w:rPr>
          <w:lang w:val="en-IN"/>
        </w:rPr>
        <w:t>Audio</w:t>
      </w:r>
    </w:p>
    <w:p w14:paraId="056B0777" w14:textId="77777777" w:rsidR="00274666" w:rsidRPr="00274666" w:rsidRDefault="00274666" w:rsidP="00274666">
      <w:pPr>
        <w:numPr>
          <w:ilvl w:val="0"/>
          <w:numId w:val="17"/>
        </w:numPr>
        <w:rPr>
          <w:lang w:val="en-IN"/>
        </w:rPr>
      </w:pPr>
      <w:r w:rsidRPr="00274666">
        <w:rPr>
          <w:lang w:val="en-IN"/>
        </w:rPr>
        <w:t>Video</w:t>
      </w:r>
    </w:p>
    <w:p w14:paraId="760A08F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Example:</w:t>
      </w:r>
    </w:p>
    <w:p w14:paraId="7A07CAE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180080B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1,</w:t>
      </w:r>
    </w:p>
    <w:p w14:paraId="6656191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"asset_type": "image",</w:t>
      </w:r>
    </w:p>
    <w:p w14:paraId="100D347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"file_url": "media/images/autonomous_cars_test_003_scene_1.png"</w:t>
      </w:r>
    </w:p>
    <w:p w14:paraId="65A27A0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2530D66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Another asset for the same scene:</w:t>
      </w:r>
    </w:p>
    <w:p w14:paraId="5D9E288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1785873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1,</w:t>
      </w:r>
    </w:p>
    <w:p w14:paraId="78A1A12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"asset_type": "audio",</w:t>
      </w:r>
    </w:p>
    <w:p w14:paraId="6BB009E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"file_url": "media/audio/autonomous_cars_test_003_scene_1.mp3"</w:t>
      </w:r>
    </w:p>
    <w:p w14:paraId="5B79516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58352FA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And:</w:t>
      </w:r>
    </w:p>
    <w:p w14:paraId="0B71822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1C9A779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1,</w:t>
      </w:r>
    </w:p>
    <w:p w14:paraId="6CE9E35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"asset_type": "video",</w:t>
      </w:r>
    </w:p>
    <w:p w14:paraId="63C48A5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"file_url": "media/videos/autonomous_cars_test_003_scene_1.mp4"</w:t>
      </w:r>
    </w:p>
    <w:p w14:paraId="05FC8C9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7AFA3022" w14:textId="10A78E52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This allows the editor to work with all generated media associated with a scene.</w:t>
      </w:r>
    </w:p>
    <w:p w14:paraId="6B15949D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8. AI-Generated Project Import</w:t>
      </w:r>
    </w:p>
    <w:p w14:paraId="35F34C7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One of the important integration components is the </w:t>
      </w:r>
      <w:r w:rsidRPr="00274666">
        <w:rPr>
          <w:b/>
          <w:bCs/>
          <w:lang w:val="en-IN"/>
        </w:rPr>
        <w:t>AI-generated project import service</w:t>
      </w:r>
      <w:r w:rsidRPr="00274666">
        <w:rPr>
          <w:lang w:val="en-IN"/>
        </w:rPr>
        <w:t>.</w:t>
      </w:r>
    </w:p>
    <w:p w14:paraId="51C832D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service takes Afathiyan's generated project output and converts it into Video Editor database records.</w:t>
      </w:r>
    </w:p>
    <w:p w14:paraId="085326E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process is:</w:t>
      </w:r>
    </w:p>
    <w:p w14:paraId="7907C8E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Afathiyan's project result</w:t>
      </w:r>
    </w:p>
    <w:p w14:paraId="3AB40C9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28546E5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Video</w:t>
      </w:r>
    </w:p>
    <w:p w14:paraId="4A1A369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6AACBB5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Scenes</w:t>
      </w:r>
    </w:p>
    <w:p w14:paraId="7F9B977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0F0EF6D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Assets</w:t>
      </w:r>
    </w:p>
    <w:p w14:paraId="4C216A8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38FFB81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Timeline</w:t>
      </w:r>
    </w:p>
    <w:p w14:paraId="45474E4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5B92216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Calculate Total Duration</w:t>
      </w:r>
    </w:p>
    <w:p w14:paraId="1017533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69DF472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Store in Database</w:t>
      </w:r>
    </w:p>
    <w:p w14:paraId="35BA9B6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every generated scene:</w:t>
      </w:r>
    </w:p>
    <w:p w14:paraId="52E7D91D" w14:textId="77777777" w:rsidR="00274666" w:rsidRPr="00274666" w:rsidRDefault="00274666" w:rsidP="00274666">
      <w:pPr>
        <w:numPr>
          <w:ilvl w:val="0"/>
          <w:numId w:val="18"/>
        </w:numPr>
        <w:rPr>
          <w:lang w:val="en-IN"/>
        </w:rPr>
      </w:pPr>
      <w:r w:rsidRPr="00274666">
        <w:rPr>
          <w:lang w:val="en-IN"/>
        </w:rPr>
        <w:t>A Scene record is created.</w:t>
      </w:r>
    </w:p>
    <w:p w14:paraId="23811790" w14:textId="77777777" w:rsidR="00274666" w:rsidRPr="00274666" w:rsidRDefault="00274666" w:rsidP="00274666">
      <w:pPr>
        <w:numPr>
          <w:ilvl w:val="0"/>
          <w:numId w:val="18"/>
        </w:numPr>
        <w:rPr>
          <w:lang w:val="en-IN"/>
        </w:rPr>
      </w:pPr>
      <w:r w:rsidRPr="00274666">
        <w:rPr>
          <w:lang w:val="en-IN"/>
        </w:rPr>
        <w:t>The generated image is stored as an image Asset.</w:t>
      </w:r>
    </w:p>
    <w:p w14:paraId="2A71A39D" w14:textId="77777777" w:rsidR="00274666" w:rsidRPr="00274666" w:rsidRDefault="00274666" w:rsidP="00274666">
      <w:pPr>
        <w:numPr>
          <w:ilvl w:val="0"/>
          <w:numId w:val="18"/>
        </w:numPr>
        <w:rPr>
          <w:lang w:val="en-IN"/>
        </w:rPr>
      </w:pPr>
      <w:r w:rsidRPr="00274666">
        <w:rPr>
          <w:lang w:val="en-IN"/>
        </w:rPr>
        <w:t>The generated audio is stored as an audio Asset.</w:t>
      </w:r>
    </w:p>
    <w:p w14:paraId="649E8FA1" w14:textId="77777777" w:rsidR="00274666" w:rsidRPr="00274666" w:rsidRDefault="00274666" w:rsidP="00274666">
      <w:pPr>
        <w:numPr>
          <w:ilvl w:val="0"/>
          <w:numId w:val="18"/>
        </w:numPr>
        <w:rPr>
          <w:lang w:val="en-IN"/>
        </w:rPr>
      </w:pPr>
      <w:r w:rsidRPr="00274666">
        <w:rPr>
          <w:lang w:val="en-IN"/>
        </w:rPr>
        <w:t>The generated video is stored as a video Asset.</w:t>
      </w:r>
    </w:p>
    <w:p w14:paraId="31F90C46" w14:textId="77777777" w:rsidR="00274666" w:rsidRPr="00274666" w:rsidRDefault="00274666" w:rsidP="00274666">
      <w:pPr>
        <w:numPr>
          <w:ilvl w:val="0"/>
          <w:numId w:val="18"/>
        </w:numPr>
        <w:rPr>
          <w:lang w:val="en-IN"/>
        </w:rPr>
      </w:pPr>
      <w:r w:rsidRPr="00274666">
        <w:rPr>
          <w:lang w:val="en-IN"/>
        </w:rPr>
        <w:t>A Timeline record is created.</w:t>
      </w:r>
    </w:p>
    <w:p w14:paraId="76C2BCAB" w14:textId="0941C3E0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This is the main point where the AI-generated output becomes editable inside my Video Editor.</w:t>
      </w:r>
    </w:p>
    <w:p w14:paraId="27CCE1F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lastRenderedPageBreak/>
        <w:t>9. Timeline Management</w:t>
      </w:r>
    </w:p>
    <w:p w14:paraId="7A064F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Timeline is one of the main components of my work.</w:t>
      </w:r>
    </w:p>
    <w:p w14:paraId="5F2E2C0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Timeline record stores:</w:t>
      </w:r>
    </w:p>
    <w:p w14:paraId="095ADF22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video_id</w:t>
      </w:r>
    </w:p>
    <w:p w14:paraId="7E2EDABD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scene_id</w:t>
      </w:r>
    </w:p>
    <w:p w14:paraId="668A781F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start_time</w:t>
      </w:r>
    </w:p>
    <w:p w14:paraId="692F3A04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end_time</w:t>
      </w:r>
    </w:p>
    <w:p w14:paraId="53D195DA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transition</w:t>
      </w:r>
    </w:p>
    <w:p w14:paraId="2A6EA357" w14:textId="77777777" w:rsidR="00274666" w:rsidRPr="00274666" w:rsidRDefault="00274666" w:rsidP="00274666">
      <w:pPr>
        <w:numPr>
          <w:ilvl w:val="0"/>
          <w:numId w:val="19"/>
        </w:numPr>
        <w:rPr>
          <w:lang w:val="en-IN"/>
        </w:rPr>
      </w:pPr>
      <w:r w:rsidRPr="00274666">
        <w:rPr>
          <w:lang w:val="en-IN"/>
        </w:rPr>
        <w:t>text_overlay</w:t>
      </w:r>
    </w:p>
    <w:p w14:paraId="717CFD9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Example:</w:t>
      </w:r>
    </w:p>
    <w:p w14:paraId="6319AAE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6ABD3A8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"video_id": 1,</w:t>
      </w:r>
    </w:p>
    <w:p w14:paraId="787C11A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1,</w:t>
      </w:r>
    </w:p>
    <w:p w14:paraId="4ABD489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"start_time": 0,</w:t>
      </w:r>
    </w:p>
    <w:p w14:paraId="5A96D9D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"end_time": 5,</w:t>
      </w:r>
    </w:p>
    <w:p w14:paraId="682FF92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"fade",</w:t>
      </w:r>
    </w:p>
    <w:p w14:paraId="1376242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"AI-Powered Autonomous Vehicles",</w:t>
      </w:r>
    </w:p>
    <w:p w14:paraId="36560E5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1</w:t>
      </w:r>
    </w:p>
    <w:p w14:paraId="1E6FEF9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22DBFD50" w14:textId="25F29FC9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 xml:space="preserve">The timeline determines </w:t>
      </w:r>
      <w:r w:rsidRPr="00274666">
        <w:rPr>
          <w:b/>
          <w:bCs/>
          <w:lang w:val="en-IN"/>
        </w:rPr>
        <w:t>where a scene appears in the final video</w:t>
      </w:r>
      <w:r w:rsidRPr="00274666">
        <w:rPr>
          <w:lang w:val="en-IN"/>
        </w:rPr>
        <w:t>.</w:t>
      </w:r>
    </w:p>
    <w:p w14:paraId="6C919B69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10. Automatic Timeline Generation</w:t>
      </w:r>
    </w:p>
    <w:p w14:paraId="2903F19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 implemented the timeline workflow so that scenes can be positioned automatically according to their duration.</w:t>
      </w:r>
    </w:p>
    <w:p w14:paraId="1757539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example:</w:t>
      </w:r>
    </w:p>
    <w:p w14:paraId="0C2DC03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1</w:t>
      </w:r>
    </w:p>
    <w:p w14:paraId="5234A07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0 → 5 seconds</w:t>
      </w:r>
    </w:p>
    <w:p w14:paraId="47FD4AA0" w14:textId="77777777" w:rsidR="00274666" w:rsidRPr="00274666" w:rsidRDefault="00274666" w:rsidP="00274666">
      <w:pPr>
        <w:rPr>
          <w:lang w:val="en-IN"/>
        </w:rPr>
      </w:pPr>
    </w:p>
    <w:p w14:paraId="5B24C1F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2</w:t>
      </w:r>
    </w:p>
    <w:p w14:paraId="2C3181B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5 → 10 seconds</w:t>
      </w:r>
    </w:p>
    <w:p w14:paraId="0249F551" w14:textId="77777777" w:rsidR="00274666" w:rsidRPr="00274666" w:rsidRDefault="00274666" w:rsidP="00274666">
      <w:pPr>
        <w:rPr>
          <w:lang w:val="en-IN"/>
        </w:rPr>
      </w:pPr>
    </w:p>
    <w:p w14:paraId="6A54E1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3</w:t>
      </w:r>
    </w:p>
    <w:p w14:paraId="5569D96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10 → 15 seconds</w:t>
      </w:r>
    </w:p>
    <w:p w14:paraId="58C5B6B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This removes the need to manually calculate the start and end time of every scene.</w:t>
      </w:r>
    </w:p>
    <w:p w14:paraId="33FF0E6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timeline is generated based on the ordered scenes and their durations.</w:t>
      </w:r>
    </w:p>
    <w:p w14:paraId="5AD763C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pict w14:anchorId="0256ABB7">
          <v:rect id="_x0000_i1274" style="width:0;height:1.5pt" o:hralign="center" o:hrstd="t" o:hr="t" fillcolor="#a0a0a0" stroked="f"/>
        </w:pict>
      </w:r>
    </w:p>
    <w:p w14:paraId="141C6AA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11. Timeline Editing</w:t>
      </w:r>
    </w:p>
    <w:p w14:paraId="2134E8A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After automatic timeline generation, individual timeline entries can be modified.</w:t>
      </w:r>
    </w:p>
    <w:p w14:paraId="05CD3F6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example:</w:t>
      </w:r>
    </w:p>
    <w:p w14:paraId="2E06473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/timeline/1</w:t>
      </w:r>
    </w:p>
    <w:p w14:paraId="41E7831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Request:</w:t>
      </w:r>
    </w:p>
    <w:p w14:paraId="699CEF5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449671E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"fade",</w:t>
      </w:r>
    </w:p>
    <w:p w14:paraId="5A9BDB6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"AI-Powered Autonomous Vehicles"</w:t>
      </w:r>
    </w:p>
    <w:p w14:paraId="283D7C6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49255923" w14:textId="63C9D7A1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This allows the editor to modify the presentation of a scene without changing the original generated media.</w:t>
      </w:r>
    </w:p>
    <w:p w14:paraId="38D97127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12. Text Overlay</w:t>
      </w:r>
    </w:p>
    <w:p w14:paraId="08D6AC0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Text overlay is part of my Video Editor implementation.</w:t>
      </w:r>
    </w:p>
    <w:p w14:paraId="2E93421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timeline can contain:</w:t>
      </w:r>
    </w:p>
    <w:p w14:paraId="625C591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0BD3435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"AI-Powered Autonomous Vehicles"</w:t>
      </w:r>
    </w:p>
    <w:p w14:paraId="42CB34F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08BC228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During rendering, this text is applied to the scene video using FFmpeg.</w:t>
      </w:r>
    </w:p>
    <w:p w14:paraId="7D019105" w14:textId="3F45963C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text is displayed as an overlay on the video rather than modifying the original image or generated media file.</w:t>
      </w:r>
    </w:p>
    <w:p w14:paraId="402579D5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13. Transitions</w:t>
      </w:r>
    </w:p>
    <w:p w14:paraId="78BFB48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editor supports transitions through the Timeline model.</w:t>
      </w:r>
    </w:p>
    <w:p w14:paraId="6D7D51D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For example:</w:t>
      </w:r>
    </w:p>
    <w:p w14:paraId="7BB9AB4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1CED8F1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</w:t>
      </w:r>
    </w:p>
    <w:p w14:paraId="6097A21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3432882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transition information is stored in the database.</w:t>
      </w:r>
    </w:p>
    <w:p w14:paraId="119D14C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During rendering, the render service reads the transition value and applies the corresponding FFmpeg processing.</w:t>
      </w:r>
    </w:p>
    <w:p w14:paraId="32D28398" w14:textId="2570B622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implemented workflow supports fade processing.</w:t>
      </w:r>
    </w:p>
    <w:p w14:paraId="510F2AC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14. Editor API</w:t>
      </w:r>
    </w:p>
    <w:p w14:paraId="4DE9A00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 implemented the Editor API to provide the frontend with the complete editing state.</w:t>
      </w:r>
    </w:p>
    <w:p w14:paraId="16AC6D0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/editor/{video_id}</w:t>
      </w:r>
    </w:p>
    <w:p w14:paraId="6FDE980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response contains:</w:t>
      </w:r>
    </w:p>
    <w:p w14:paraId="497A33A2" w14:textId="77777777" w:rsidR="00274666" w:rsidRPr="00274666" w:rsidRDefault="00274666" w:rsidP="00274666">
      <w:pPr>
        <w:numPr>
          <w:ilvl w:val="0"/>
          <w:numId w:val="20"/>
        </w:numPr>
        <w:rPr>
          <w:lang w:val="en-IN"/>
        </w:rPr>
      </w:pPr>
      <w:r w:rsidRPr="00274666">
        <w:rPr>
          <w:lang w:val="en-IN"/>
        </w:rPr>
        <w:t>Video information</w:t>
      </w:r>
    </w:p>
    <w:p w14:paraId="701B9C99" w14:textId="77777777" w:rsidR="00274666" w:rsidRPr="00274666" w:rsidRDefault="00274666" w:rsidP="00274666">
      <w:pPr>
        <w:numPr>
          <w:ilvl w:val="0"/>
          <w:numId w:val="20"/>
        </w:numPr>
        <w:rPr>
          <w:lang w:val="en-IN"/>
        </w:rPr>
      </w:pPr>
      <w:r w:rsidRPr="00274666">
        <w:rPr>
          <w:lang w:val="en-IN"/>
        </w:rPr>
        <w:t>Ordered scenes</w:t>
      </w:r>
    </w:p>
    <w:p w14:paraId="6E53961C" w14:textId="77777777" w:rsidR="00274666" w:rsidRPr="00274666" w:rsidRDefault="00274666" w:rsidP="00274666">
      <w:pPr>
        <w:numPr>
          <w:ilvl w:val="0"/>
          <w:numId w:val="20"/>
        </w:numPr>
        <w:rPr>
          <w:lang w:val="en-IN"/>
        </w:rPr>
      </w:pPr>
      <w:r w:rsidRPr="00274666">
        <w:rPr>
          <w:lang w:val="en-IN"/>
        </w:rPr>
        <w:t>Scene duration</w:t>
      </w:r>
    </w:p>
    <w:p w14:paraId="17B2AC2E" w14:textId="77777777" w:rsidR="00274666" w:rsidRPr="00274666" w:rsidRDefault="00274666" w:rsidP="00274666">
      <w:pPr>
        <w:numPr>
          <w:ilvl w:val="0"/>
          <w:numId w:val="20"/>
        </w:numPr>
        <w:rPr>
          <w:lang w:val="en-IN"/>
        </w:rPr>
      </w:pPr>
      <w:r w:rsidRPr="00274666">
        <w:rPr>
          <w:lang w:val="en-IN"/>
        </w:rPr>
        <w:t>Scene assets</w:t>
      </w:r>
    </w:p>
    <w:p w14:paraId="3C842BDD" w14:textId="77777777" w:rsidR="00274666" w:rsidRPr="00274666" w:rsidRDefault="00274666" w:rsidP="00274666">
      <w:pPr>
        <w:numPr>
          <w:ilvl w:val="0"/>
          <w:numId w:val="20"/>
        </w:numPr>
        <w:rPr>
          <w:lang w:val="en-IN"/>
        </w:rPr>
      </w:pPr>
      <w:r w:rsidRPr="00274666">
        <w:rPr>
          <w:lang w:val="en-IN"/>
        </w:rPr>
        <w:t>Timeline information</w:t>
      </w:r>
    </w:p>
    <w:p w14:paraId="35939E3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Example structure:</w:t>
      </w:r>
    </w:p>
    <w:p w14:paraId="7B2A8C0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2A4A209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"video": {</w:t>
      </w:r>
    </w:p>
    <w:p w14:paraId="78D1F27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"id": 1,</w:t>
      </w:r>
    </w:p>
    <w:p w14:paraId="29507BE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"title": "ai_final_test_001",</w:t>
      </w:r>
    </w:p>
    <w:p w14:paraId="0FAD31E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"total_duration": 17</w:t>
      </w:r>
    </w:p>
    <w:p w14:paraId="025FD8C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},</w:t>
      </w:r>
    </w:p>
    <w:p w14:paraId="320C728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"scenes": [</w:t>
      </w:r>
    </w:p>
    <w:p w14:paraId="2291B6C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{</w:t>
      </w:r>
    </w:p>
    <w:p w14:paraId="4B1CC63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"scene_id": 1,</w:t>
      </w:r>
    </w:p>
    <w:p w14:paraId="29ECACA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"order": 1,</w:t>
      </w:r>
    </w:p>
    <w:p w14:paraId="77A874D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    "title": "Introduction to Artificial Intelligence",</w:t>
      </w:r>
    </w:p>
    <w:p w14:paraId="1497EED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"duration": 7,</w:t>
      </w:r>
    </w:p>
    <w:p w14:paraId="23B3977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"assets": [],</w:t>
      </w:r>
    </w:p>
    <w:p w14:paraId="3BC74BE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"timeline": {}</w:t>
      </w:r>
    </w:p>
    <w:p w14:paraId="67B7F7A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}</w:t>
      </w:r>
    </w:p>
    <w:p w14:paraId="17A4522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]</w:t>
      </w:r>
    </w:p>
    <w:p w14:paraId="15F07A8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0D311EA2" w14:textId="7D541CA5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This provides everything required by the editor to display and manipulate the project.</w:t>
      </w:r>
    </w:p>
    <w:p w14:paraId="3070F396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15. Video APIs</w:t>
      </w:r>
    </w:p>
    <w:p w14:paraId="783D86F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Editor provides:</w:t>
      </w:r>
    </w:p>
    <w:p w14:paraId="6B6F00B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/videos/</w:t>
      </w:r>
    </w:p>
    <w:p w14:paraId="1C7BC18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  /videos/</w:t>
      </w:r>
    </w:p>
    <w:p w14:paraId="52BB34E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/videos/{video_id}</w:t>
      </w:r>
    </w:p>
    <w:p w14:paraId="72EA316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DELETE /videos/{video_id}</w:t>
      </w:r>
    </w:p>
    <w:p w14:paraId="31B7188D" w14:textId="764F5D38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These APIs allow the editor to create, retrieve and delete video projects.</w:t>
      </w:r>
    </w:p>
    <w:p w14:paraId="5835A859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16. Scene APIs</w:t>
      </w:r>
    </w:p>
    <w:p w14:paraId="1D8830F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Scene APIs are:</w:t>
      </w:r>
    </w:p>
    <w:p w14:paraId="0CCBCE1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  /scenes/</w:t>
      </w:r>
    </w:p>
    <w:p w14:paraId="01AD6DE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/scenes/video/{video_id}</w:t>
      </w:r>
    </w:p>
    <w:p w14:paraId="755EA0F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/scenes/{scene_id}</w:t>
      </w:r>
    </w:p>
    <w:p w14:paraId="4A531B3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   /scenes/{scene_id}</w:t>
      </w:r>
    </w:p>
    <w:p w14:paraId="714745B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DELETE /scenes/{scene_id}</w:t>
      </w:r>
    </w:p>
    <w:p w14:paraId="564AAE0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   /scenes/video/{video_id}/reorder</w:t>
      </w:r>
    </w:p>
    <w:p w14:paraId="1D1539C2" w14:textId="7B3CE242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These APIs provide scene-level editing functionality.</w:t>
      </w:r>
    </w:p>
    <w:p w14:paraId="52557ACD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17. Asset APIs</w:t>
      </w:r>
    </w:p>
    <w:p w14:paraId="3454F49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Asset APIs are:</w:t>
      </w:r>
    </w:p>
    <w:p w14:paraId="3A3766A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/assets/</w:t>
      </w:r>
    </w:p>
    <w:p w14:paraId="7A6AA1F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  /assets/</w:t>
      </w:r>
    </w:p>
    <w:p w14:paraId="67D42D2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GET    /assets/scene/{scene_id}</w:t>
      </w:r>
    </w:p>
    <w:p w14:paraId="51D5732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/assets/{asset_id}</w:t>
      </w:r>
    </w:p>
    <w:p w14:paraId="04AFA9A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DELETE /assets/{asset_id}</w:t>
      </w:r>
    </w:p>
    <w:p w14:paraId="72F17C7B" w14:textId="2C6B1675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These APIs allow generated media to be associated with and retrieved from scenes.</w:t>
      </w:r>
    </w:p>
    <w:p w14:paraId="35417C3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18. Timeline APIs</w:t>
      </w:r>
    </w:p>
    <w:p w14:paraId="2C47E5E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Timeline APIs are:</w:t>
      </w:r>
    </w:p>
    <w:p w14:paraId="5D4AF20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  /timeline/</w:t>
      </w:r>
    </w:p>
    <w:p w14:paraId="1F33079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  /timeline/generate/{video_id}</w:t>
      </w:r>
    </w:p>
    <w:p w14:paraId="03B66BD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/timeline/video/{video_id}</w:t>
      </w:r>
    </w:p>
    <w:p w14:paraId="0854F8D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  /timeline/{timeline_id}</w:t>
      </w:r>
    </w:p>
    <w:p w14:paraId="3EDB3E1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   /timeline/{timeline_id}</w:t>
      </w:r>
    </w:p>
    <w:p w14:paraId="7BEA37C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DELETE /timeline/{timeline_id}</w:t>
      </w:r>
    </w:p>
    <w:p w14:paraId="2AE06406" w14:textId="4CFFAFCF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These APIs handle the timeline and editing metadata.</w:t>
      </w:r>
    </w:p>
    <w:p w14:paraId="7D69F944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19. Editor APIs</w:t>
      </w:r>
    </w:p>
    <w:p w14:paraId="658CA3A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editor-specific APIs are:</w:t>
      </w:r>
    </w:p>
    <w:p w14:paraId="4B998F2E" w14:textId="08087F01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GET /editor/{video_id}</w:t>
      </w:r>
    </w:p>
    <w:p w14:paraId="4C5B2C3D" w14:textId="48FD04EE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PUT /editor/{video_id}/scenes/{scene_id}</w:t>
      </w:r>
    </w:p>
    <w:p w14:paraId="60BCECF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/editor/{video_id}/reorder</w:t>
      </w:r>
    </w:p>
    <w:p w14:paraId="60EADDE6" w14:textId="483F78E0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These provide the frontend with the complete editor state and allow editor-level modifications.</w:t>
      </w:r>
    </w:p>
    <w:p w14:paraId="2D4F9A52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20. Local FFmpeg Video Processing</w:t>
      </w:r>
    </w:p>
    <w:p w14:paraId="61E0067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For my Video Editor workflow, the final video processing is performed locally using </w:t>
      </w:r>
      <w:r w:rsidRPr="00274666">
        <w:rPr>
          <w:b/>
          <w:bCs/>
          <w:lang w:val="en-IN"/>
        </w:rPr>
        <w:t>FFmpeg</w:t>
      </w:r>
      <w:r w:rsidRPr="00274666">
        <w:rPr>
          <w:lang w:val="en-IN"/>
        </w:rPr>
        <w:t>.</w:t>
      </w:r>
    </w:p>
    <w:p w14:paraId="6A65ED4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local video provider is responsible for creating a scene video when required.</w:t>
      </w:r>
    </w:p>
    <w:p w14:paraId="634CD75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workflow is:</w:t>
      </w:r>
    </w:p>
    <w:p w14:paraId="15EF26C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Generated Image</w:t>
      </w:r>
    </w:p>
    <w:p w14:paraId="12AFCD9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+</w:t>
      </w:r>
    </w:p>
    <w:p w14:paraId="7D6F6BF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Generated Audio</w:t>
      </w:r>
    </w:p>
    <w:p w14:paraId="368D55C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↓</w:t>
      </w:r>
    </w:p>
    <w:p w14:paraId="6720303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FFmpeg</w:t>
      </w:r>
    </w:p>
    <w:p w14:paraId="58E6C36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    ↓</w:t>
      </w:r>
    </w:p>
    <w:p w14:paraId="27E28E2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Video</w:t>
      </w:r>
    </w:p>
    <w:p w14:paraId="397411D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local video processing includes:</w:t>
      </w:r>
    </w:p>
    <w:p w14:paraId="34DD03E7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Image validation</w:t>
      </w:r>
    </w:p>
    <w:p w14:paraId="1DEB817F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Audio validation</w:t>
      </w:r>
    </w:p>
    <w:p w14:paraId="6ED3B109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Audio-duration detection</w:t>
      </w:r>
    </w:p>
    <w:p w14:paraId="4A3BA68C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Image looping</w:t>
      </w:r>
    </w:p>
    <w:p w14:paraId="6D71217F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Scaling</w:t>
      </w:r>
    </w:p>
    <w:p w14:paraId="281F00C5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Padding</w:t>
      </w:r>
    </w:p>
    <w:p w14:paraId="486D5451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Zoom effect</w:t>
      </w:r>
    </w:p>
    <w:p w14:paraId="25487D98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H.264 encoding</w:t>
      </w:r>
    </w:p>
    <w:p w14:paraId="690705B6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AAC audio encoding</w:t>
      </w:r>
    </w:p>
    <w:p w14:paraId="4D72FA9F" w14:textId="77777777" w:rsidR="00274666" w:rsidRPr="00274666" w:rsidRDefault="00274666" w:rsidP="00274666">
      <w:pPr>
        <w:numPr>
          <w:ilvl w:val="0"/>
          <w:numId w:val="21"/>
        </w:numPr>
        <w:rPr>
          <w:lang w:val="en-IN"/>
        </w:rPr>
      </w:pPr>
      <w:r w:rsidRPr="00274666">
        <w:rPr>
          <w:lang w:val="en-IN"/>
        </w:rPr>
        <w:t>MP4 generation</w:t>
      </w:r>
    </w:p>
    <w:p w14:paraId="4F0587F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generated scene video uses:</w:t>
      </w:r>
    </w:p>
    <w:p w14:paraId="223EFA2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Resolution: 1920 × 1080</w:t>
      </w:r>
    </w:p>
    <w:p w14:paraId="650EC28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FPS: 24</w:t>
      </w:r>
    </w:p>
    <w:p w14:paraId="024A205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 codec: H.264</w:t>
      </w:r>
    </w:p>
    <w:p w14:paraId="70C6AAC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Audio codec: AAC</w:t>
      </w:r>
    </w:p>
    <w:p w14:paraId="371FC6AA" w14:textId="7AD41713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Pixel format: yuv420p</w:t>
      </w:r>
    </w:p>
    <w:p w14:paraId="59152A98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21. Render Service</w:t>
      </w:r>
    </w:p>
    <w:p w14:paraId="1C0FE3F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render_service.py is the core component responsible for producing the final video.</w:t>
      </w:r>
    </w:p>
    <w:p w14:paraId="28A9069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Its workflow is:</w:t>
      </w:r>
    </w:p>
    <w:p w14:paraId="776DDD5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</w:t>
      </w:r>
    </w:p>
    <w:p w14:paraId="4CD1255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0E91CF6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Ordered Scenes</w:t>
      </w:r>
    </w:p>
    <w:p w14:paraId="0ACD50C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01A0669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Assets</w:t>
      </w:r>
    </w:p>
    <w:p w14:paraId="018B89B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612EFE6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Timeline</w:t>
      </w:r>
    </w:p>
    <w:p w14:paraId="62E3BC3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55B7FA3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Process Each Scene</w:t>
      </w:r>
    </w:p>
    <w:p w14:paraId="0E08172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676E26C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Apply Audio</w:t>
      </w:r>
    </w:p>
    <w:p w14:paraId="07D3D10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6405EC3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Apply Text</w:t>
      </w:r>
    </w:p>
    <w:p w14:paraId="5244573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22D3CE2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Apply Transition</w:t>
      </w:r>
    </w:p>
    <w:p w14:paraId="32976AF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75EFF25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 Scene MP4s</w:t>
      </w:r>
    </w:p>
    <w:p w14:paraId="1131585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2D17B06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FFmpeg Concatenation</w:t>
      </w:r>
    </w:p>
    <w:p w14:paraId="00D6C68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↓</w:t>
      </w:r>
    </w:p>
    <w:p w14:paraId="6738F517" w14:textId="766A7A12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Final MP4</w:t>
      </w:r>
    </w:p>
    <w:p w14:paraId="0F1F4EE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22. FFmpeg Rendering Functions</w:t>
      </w:r>
    </w:p>
    <w:p w14:paraId="3F2365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render service contains several important functions.</w:t>
      </w:r>
    </w:p>
    <w:p w14:paraId="4C07969E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get_scene_asset()</w:t>
      </w:r>
    </w:p>
    <w:p w14:paraId="5A2A023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Finds an asset belonging to a particular scene.</w:t>
      </w:r>
    </w:p>
    <w:p w14:paraId="18A4CC02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get_local_path()</w:t>
      </w:r>
    </w:p>
    <w:p w14:paraId="0533272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Converts media URLs or relative media paths into local filesystem paths.</w:t>
      </w:r>
    </w:p>
    <w:p w14:paraId="167175AF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create_video_from_image()</w:t>
      </w:r>
    </w:p>
    <w:p w14:paraId="19BC79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Creates a video clip from a static image.</w:t>
      </w:r>
    </w:p>
    <w:p w14:paraId="6E972638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add_audio_to_video()</w:t>
      </w:r>
    </w:p>
    <w:p w14:paraId="37A2150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Adds narration audio to the scene video.</w:t>
      </w:r>
    </w:p>
    <w:p w14:paraId="600D698F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normalize_video()</w:t>
      </w:r>
    </w:p>
    <w:p w14:paraId="7D977F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Normalizes an existing video asset.</w:t>
      </w:r>
    </w:p>
    <w:p w14:paraId="380C9256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trim_video()</w:t>
      </w:r>
    </w:p>
    <w:p w14:paraId="5556BFE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Trims a video to the required scene duration.</w:t>
      </w:r>
    </w:p>
    <w:p w14:paraId="7C0C4EB6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apply_text_overlay()</w:t>
      </w:r>
    </w:p>
    <w:p w14:paraId="7F34A7D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Adds the timeline text to the video.</w:t>
      </w:r>
    </w:p>
    <w:p w14:paraId="2218739F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apply_fade_transition()</w:t>
      </w:r>
    </w:p>
    <w:p w14:paraId="1F18665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Applies fade processing.</w:t>
      </w:r>
    </w:p>
    <w:p w14:paraId="061BE231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apply_fade_out()</w:t>
      </w:r>
    </w:p>
    <w:p w14:paraId="76C1348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Provides fade-out processing.</w:t>
      </w:r>
    </w:p>
    <w:p w14:paraId="6D0A4C14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render_video()</w:t>
      </w:r>
    </w:p>
    <w:p w14:paraId="3F159E7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Processes all scenes and creates the final combined MP4.</w:t>
      </w:r>
    </w:p>
    <w:p w14:paraId="3B6D172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get_video_duration()</w:t>
      </w:r>
    </w:p>
    <w:p w14:paraId="2929F6F2" w14:textId="5DF7F5BC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Uses FFprobe to determine actual media duration.</w:t>
      </w:r>
    </w:p>
    <w:p w14:paraId="49F37AA1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23. Final Video Export</w:t>
      </w:r>
    </w:p>
    <w:p w14:paraId="1CB44EB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final export endpoint is:</w:t>
      </w:r>
    </w:p>
    <w:p w14:paraId="4C3D000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/export/{video_id}</w:t>
      </w:r>
    </w:p>
    <w:p w14:paraId="5B37BB5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export workflow is:</w:t>
      </w:r>
    </w:p>
    <w:p w14:paraId="041A5FBC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Find the selected video.</w:t>
      </w:r>
    </w:p>
    <w:p w14:paraId="02D75716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Retrieve its scenes.</w:t>
      </w:r>
    </w:p>
    <w:p w14:paraId="1A34ABC7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Order scenes according to their order.</w:t>
      </w:r>
    </w:p>
    <w:p w14:paraId="71AEC164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Retrieve assets for those scenes.</w:t>
      </w:r>
    </w:p>
    <w:p w14:paraId="583E10D6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Retrieve timeline entries.</w:t>
      </w:r>
    </w:p>
    <w:p w14:paraId="6018D727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Determine each scene's duration.</w:t>
      </w:r>
    </w:p>
    <w:p w14:paraId="3402E536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Create or normalize the scene video.</w:t>
      </w:r>
    </w:p>
    <w:p w14:paraId="6E200DA0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Attach narration audio.</w:t>
      </w:r>
    </w:p>
    <w:p w14:paraId="5EB79820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Apply text overlay.</w:t>
      </w:r>
    </w:p>
    <w:p w14:paraId="4453FE22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Apply transition processing.</w:t>
      </w:r>
    </w:p>
    <w:p w14:paraId="65493784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Create the processed scene MP4.</w:t>
      </w:r>
    </w:p>
    <w:p w14:paraId="44E3A2A3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Create an FFmpeg concat file.</w:t>
      </w:r>
    </w:p>
    <w:p w14:paraId="6BE31F54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Concatenate all processed scenes.</w:t>
      </w:r>
    </w:p>
    <w:p w14:paraId="0335CABC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lastRenderedPageBreak/>
        <w:t>Generate one final MP4.</w:t>
      </w:r>
    </w:p>
    <w:p w14:paraId="41AF5375" w14:textId="77777777" w:rsidR="00274666" w:rsidRPr="00274666" w:rsidRDefault="00274666" w:rsidP="00274666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Validate the final file.</w:t>
      </w:r>
    </w:p>
    <w:p w14:paraId="65A21488" w14:textId="621E6F16" w:rsidR="00274666" w:rsidRPr="0096649A" w:rsidRDefault="00274666" w:rsidP="0096649A">
      <w:pPr>
        <w:numPr>
          <w:ilvl w:val="0"/>
          <w:numId w:val="22"/>
        </w:numPr>
        <w:rPr>
          <w:lang w:val="en-IN"/>
        </w:rPr>
      </w:pPr>
      <w:r w:rsidRPr="00274666">
        <w:rPr>
          <w:lang w:val="en-IN"/>
        </w:rPr>
        <w:t>Return the exported video URL.</w:t>
      </w:r>
    </w:p>
    <w:p w14:paraId="15FA9C9F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24. Final Video Composition</w:t>
      </w:r>
    </w:p>
    <w:p w14:paraId="4A5732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final composition is:</w:t>
      </w:r>
    </w:p>
    <w:p w14:paraId="0E471D7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Afathiyan's Generated Scene 1</w:t>
      </w:r>
    </w:p>
    <w:p w14:paraId="5942BF5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70B252C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Editor Processing</w:t>
      </w:r>
    </w:p>
    <w:p w14:paraId="041E79A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202DE21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 + Audio + Text + Transition</w:t>
      </w:r>
    </w:p>
    <w:p w14:paraId="24A5A794" w14:textId="449879CE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021A9935" w14:textId="15A27C0D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</w:t>
      </w:r>
      <w:r w:rsidR="0096649A">
        <w:rPr>
          <w:lang w:val="en-IN"/>
        </w:rPr>
        <w:t>g</w:t>
      </w:r>
      <w:r w:rsidRPr="00274666">
        <w:rPr>
          <w:lang w:val="en-IN"/>
        </w:rPr>
        <w:t>athiyan's Generated Scene 2</w:t>
      </w:r>
    </w:p>
    <w:p w14:paraId="517441D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740DFEA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Editor Processing</w:t>
      </w:r>
    </w:p>
    <w:p w14:paraId="57EEB2E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7B51C27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 + Audio + Text + Transition</w:t>
      </w:r>
    </w:p>
    <w:p w14:paraId="581D236B" w14:textId="157DCB01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70E4B236" w14:textId="23D5F934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</w:t>
      </w:r>
      <w:r w:rsidR="0096649A">
        <w:rPr>
          <w:lang w:val="en-IN"/>
        </w:rPr>
        <w:t>g</w:t>
      </w:r>
      <w:r w:rsidRPr="00274666">
        <w:rPr>
          <w:lang w:val="en-IN"/>
        </w:rPr>
        <w:t>athiyan's Generated Scene 3</w:t>
      </w:r>
    </w:p>
    <w:p w14:paraId="1095A28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5787DD1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My Editor Processing</w:t>
      </w:r>
    </w:p>
    <w:p w14:paraId="1239BE5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4C4789D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 + Audio + Text + Transition</w:t>
      </w:r>
    </w:p>
    <w:p w14:paraId="6F7FB11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10BA34E6" w14:textId="77777777" w:rsidR="00274666" w:rsidRPr="00274666" w:rsidRDefault="00274666" w:rsidP="00274666">
      <w:pPr>
        <w:rPr>
          <w:lang w:val="en-IN"/>
        </w:rPr>
      </w:pPr>
    </w:p>
    <w:p w14:paraId="528C182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FFmpeg</w:t>
      </w:r>
    </w:p>
    <w:p w14:paraId="638827C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  ↓</w:t>
      </w:r>
    </w:p>
    <w:p w14:paraId="796BB8D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ONE FINAL MP4</w:t>
      </w:r>
    </w:p>
    <w:p w14:paraId="2C5F6F66" w14:textId="611B978A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This is the primary functionality delivered by my Video Editor module.</w:t>
      </w:r>
    </w:p>
    <w:p w14:paraId="644161B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lastRenderedPageBreak/>
        <w:t>25. Media Storage</w:t>
      </w:r>
    </w:p>
    <w:p w14:paraId="3B4F66A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editor works with the following media structure:</w:t>
      </w:r>
    </w:p>
    <w:p w14:paraId="7021EA1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backend/media/</w:t>
      </w:r>
    </w:p>
    <w:p w14:paraId="601E2A87" w14:textId="77777777" w:rsidR="00274666" w:rsidRPr="00274666" w:rsidRDefault="00274666" w:rsidP="00274666">
      <w:pPr>
        <w:rPr>
          <w:lang w:val="en-IN"/>
        </w:rPr>
      </w:pPr>
    </w:p>
    <w:p w14:paraId="0052637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├── images/</w:t>
      </w:r>
    </w:p>
    <w:p w14:paraId="73BED80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├── audio/</w:t>
      </w:r>
    </w:p>
    <w:p w14:paraId="7B731BF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├── videos/</w:t>
      </w:r>
    </w:p>
    <w:p w14:paraId="0A042E8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└── exports/</w:t>
      </w:r>
    </w:p>
    <w:p w14:paraId="5D7A484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generated media received from the AI module is referenced by the editor through these media paths.</w:t>
      </w:r>
    </w:p>
    <w:p w14:paraId="3734F94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final rendered videos are stored under:</w:t>
      </w:r>
    </w:p>
    <w:p w14:paraId="31593572" w14:textId="3A4ED0EF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media/exports/</w:t>
      </w:r>
    </w:p>
    <w:p w14:paraId="46642EE8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26. API Testing</w:t>
      </w:r>
    </w:p>
    <w:p w14:paraId="0C68419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 tested the Video Editor functionality through FastAPI Swagger UI and direct API requests.</w:t>
      </w:r>
    </w:p>
    <w:p w14:paraId="16A9FAE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main endpoints tested were:</w:t>
      </w:r>
    </w:p>
    <w:p w14:paraId="30DAB620" w14:textId="7CB23EDB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GET  /health</w:t>
      </w:r>
    </w:p>
    <w:p w14:paraId="5189A8D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/videos/</w:t>
      </w:r>
    </w:p>
    <w:p w14:paraId="29200BD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/videos/</w:t>
      </w:r>
    </w:p>
    <w:p w14:paraId="4D72091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/videos/{video_id}</w:t>
      </w:r>
    </w:p>
    <w:p w14:paraId="40C71BDB" w14:textId="5D225630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DELETE /videos/{video_id}</w:t>
      </w:r>
    </w:p>
    <w:p w14:paraId="3184866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/scenes/</w:t>
      </w:r>
    </w:p>
    <w:p w14:paraId="4424580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/scenes/video/{video_id}</w:t>
      </w:r>
    </w:p>
    <w:p w14:paraId="4152237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/scenes/{scene_id}</w:t>
      </w:r>
    </w:p>
    <w:p w14:paraId="0727700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 /scenes/{scene_id}</w:t>
      </w:r>
    </w:p>
    <w:p w14:paraId="0F01E10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DELETE /scenes/{scene_id}</w:t>
      </w:r>
    </w:p>
    <w:p w14:paraId="712BF4EB" w14:textId="09514862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PUT  /scenes/video/{video_id}/reorder</w:t>
      </w:r>
    </w:p>
    <w:p w14:paraId="3E5FC57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/assets/</w:t>
      </w:r>
    </w:p>
    <w:p w14:paraId="7B276E3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/assets/</w:t>
      </w:r>
    </w:p>
    <w:p w14:paraId="32BC748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/assets/scene/{scene_id}</w:t>
      </w:r>
    </w:p>
    <w:p w14:paraId="02CFF1C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GET  /assets/{asset_id}</w:t>
      </w:r>
    </w:p>
    <w:p w14:paraId="00F9EA7B" w14:textId="0E527C05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DELETE /assets/{asset_id}</w:t>
      </w:r>
    </w:p>
    <w:p w14:paraId="0EA5337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/timeline/</w:t>
      </w:r>
    </w:p>
    <w:p w14:paraId="72B3702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/timeline/generate/{video_id}</w:t>
      </w:r>
    </w:p>
    <w:p w14:paraId="68E3A34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/timeline/video/{video_id}</w:t>
      </w:r>
    </w:p>
    <w:p w14:paraId="7FFB1E0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 /timeline/{timeline_id}</w:t>
      </w:r>
    </w:p>
    <w:p w14:paraId="5FBBC07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 /timeline/{timeline_id}</w:t>
      </w:r>
    </w:p>
    <w:p w14:paraId="0F8E9B35" w14:textId="0D6C89EF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DELETE /timeline/{timeline_id}</w:t>
      </w:r>
    </w:p>
    <w:p w14:paraId="6CE4F94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GET /editor/{video_id}</w:t>
      </w:r>
    </w:p>
    <w:p w14:paraId="273BD50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PUT /editor/{video_id}/scenes/{scene_id}</w:t>
      </w:r>
    </w:p>
    <w:p w14:paraId="70404541" w14:textId="17F45F8E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PUT /editor/{video_id}/reorder</w:t>
      </w:r>
    </w:p>
    <w:p w14:paraId="6CADC8A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POST /export/{video_id}</w:t>
      </w:r>
    </w:p>
    <w:p w14:paraId="0C6030E3" w14:textId="1FE3CCDC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AI-generation endpoints were also tested as part of the integration workflow, but those components belong to the other module.</w:t>
      </w:r>
    </w:p>
    <w:p w14:paraId="614026D1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 Problems Encountered and Fixes</w:t>
      </w:r>
    </w:p>
    <w:p w14:paraId="751DFC29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27.1 Missing Timeline Service</w:t>
      </w:r>
    </w:p>
    <w:p w14:paraId="1A5FA1B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application initially failed because:</w:t>
      </w:r>
    </w:p>
    <w:p w14:paraId="61CC986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app.services.timeline_service</w:t>
      </w:r>
    </w:p>
    <w:p w14:paraId="010002A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could not be imported.</w:t>
      </w:r>
    </w:p>
    <w:p w14:paraId="68211CDE" w14:textId="30FBFE27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missing service/import issue was corrected so that the application could start successfully.</w:t>
      </w:r>
    </w:p>
    <w:p w14:paraId="595D6B9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27.2 Scene Schema Import Issue</w:t>
      </w:r>
    </w:p>
    <w:p w14:paraId="6FF5F5E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project route initially imported scene-generation schemas from an incompatible location.</w:t>
      </w:r>
    </w:p>
    <w:p w14:paraId="69FAD1BD" w14:textId="3A50BA24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schema structure was corrected and the application was able to import successfully.</w:t>
      </w:r>
    </w:p>
    <w:p w14:paraId="564D22B7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27.3 Asset Synchronization Problem</w:t>
      </w:r>
    </w:p>
    <w:p w14:paraId="6839A54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During export testing, some database records pointed to media files that no longer existed.</w:t>
      </w:r>
    </w:p>
    <w:p w14:paraId="0685F2E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For example:</w:t>
      </w:r>
    </w:p>
    <w:p w14:paraId="5BC5440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 file not found for scene 1</w:t>
      </w:r>
    </w:p>
    <w:p w14:paraId="39D01A9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This happened because old database records and generated media files were not synchronized.</w:t>
      </w:r>
    </w:p>
    <w:p w14:paraId="7F98B5F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The issue was resolved by ensuring that:</w:t>
      </w:r>
    </w:p>
    <w:p w14:paraId="208AD8B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Database Asset</w:t>
      </w:r>
    </w:p>
    <w:p w14:paraId="09A9DA7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↕</w:t>
      </w:r>
    </w:p>
    <w:p w14:paraId="542E370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Actual Media File</w:t>
      </w:r>
    </w:p>
    <w:p w14:paraId="6B230417" w14:textId="4E487E16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refer to the same current file.</w:t>
      </w:r>
    </w:p>
    <w:p w14:paraId="3960D4E0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27.4 Wrong Scene ID</w:t>
      </w:r>
    </w:p>
    <w:p w14:paraId="52D36C3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An export request produced:</w:t>
      </w:r>
    </w:p>
    <w:p w14:paraId="13EB67D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No assets found for scene 8</w:t>
      </w:r>
    </w:p>
    <w:p w14:paraId="48FAEE6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This was caused by a mismatch between the scene being exported and the assets stored for that scene.</w:t>
      </w:r>
    </w:p>
    <w:p w14:paraId="71EF94D6" w14:textId="259CC137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asset-to-scene relationship was checked and corrected.</w:t>
      </w:r>
    </w:p>
    <w:p w14:paraId="0F2DDAA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27.5 Timeline Reorder Validation</w:t>
      </w:r>
    </w:p>
    <w:p w14:paraId="6D2A8E9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reorder request using:</w:t>
      </w:r>
    </w:p>
    <w:p w14:paraId="14AD00B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4C020A0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"scene_ids": [2, 1, 3]</w:t>
      </w:r>
    </w:p>
    <w:p w14:paraId="0547B7A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2B5DB7A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produced a validation error because that particular endpoint expected a list rather than an object.</w:t>
      </w:r>
    </w:p>
    <w:p w14:paraId="74FF2575" w14:textId="547EB048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This helped verify that the API request must match the Pydantic schema expected by the route.</w:t>
      </w:r>
    </w:p>
    <w:p w14:paraId="7B4CEE8A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27.6 Local Video Provider Configuration</w:t>
      </w:r>
    </w:p>
    <w:p w14:paraId="516819D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provider was changed to local processing because the Video Editor does not need a separate external video-generation API for its editing/rendering workflow.</w:t>
      </w:r>
    </w:p>
    <w:p w14:paraId="21B45B1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intended configuration is:</w:t>
      </w:r>
    </w:p>
    <w:p w14:paraId="6505AEC8" w14:textId="50AB7DAE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VIDEO_PROVIDER=local</w:t>
      </w:r>
    </w:p>
    <w:p w14:paraId="260F1B74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28. Successful Three-Scene Integration Test</w:t>
      </w:r>
    </w:p>
    <w:p w14:paraId="2C9D011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three-scene AI-generated project was successfully integrated into the Video Editor.</w:t>
      </w:r>
    </w:p>
    <w:p w14:paraId="1E3FA1E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generated project contained:</w:t>
      </w:r>
    </w:p>
    <w:p w14:paraId="0A33E16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1</w:t>
      </w:r>
    </w:p>
    <w:p w14:paraId="035A2F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 + Audio + Video</w:t>
      </w:r>
    </w:p>
    <w:p w14:paraId="35E635E9" w14:textId="77777777" w:rsidR="00274666" w:rsidRPr="00274666" w:rsidRDefault="00274666" w:rsidP="00274666">
      <w:pPr>
        <w:rPr>
          <w:lang w:val="en-IN"/>
        </w:rPr>
      </w:pPr>
    </w:p>
    <w:p w14:paraId="5BAEF3B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Scene 2</w:t>
      </w:r>
    </w:p>
    <w:p w14:paraId="75A05F25" w14:textId="5C667CFB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Image + Audio + Vide</w:t>
      </w:r>
      <w:r w:rsidR="0096649A">
        <w:rPr>
          <w:lang w:val="en-IN"/>
        </w:rPr>
        <w:t>o</w:t>
      </w:r>
    </w:p>
    <w:p w14:paraId="246EF6F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3</w:t>
      </w:r>
    </w:p>
    <w:p w14:paraId="50054A8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 + Audio + Video</w:t>
      </w:r>
    </w:p>
    <w:p w14:paraId="760A07D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These generated assets were then represented in the Video Editor as database assets.</w:t>
      </w:r>
    </w:p>
    <w:p w14:paraId="79DBD6A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editor was able to retrieve:</w:t>
      </w:r>
    </w:p>
    <w:p w14:paraId="01C61E16" w14:textId="77777777" w:rsidR="00274666" w:rsidRPr="00274666" w:rsidRDefault="00274666" w:rsidP="00274666">
      <w:pPr>
        <w:numPr>
          <w:ilvl w:val="0"/>
          <w:numId w:val="23"/>
        </w:numPr>
        <w:rPr>
          <w:lang w:val="en-IN"/>
        </w:rPr>
      </w:pPr>
      <w:r w:rsidRPr="00274666">
        <w:rPr>
          <w:lang w:val="en-IN"/>
        </w:rPr>
        <w:t>Video</w:t>
      </w:r>
    </w:p>
    <w:p w14:paraId="287CD0A4" w14:textId="77777777" w:rsidR="00274666" w:rsidRPr="00274666" w:rsidRDefault="00274666" w:rsidP="00274666">
      <w:pPr>
        <w:numPr>
          <w:ilvl w:val="0"/>
          <w:numId w:val="23"/>
        </w:numPr>
        <w:rPr>
          <w:lang w:val="en-IN"/>
        </w:rPr>
      </w:pPr>
      <w:r w:rsidRPr="00274666">
        <w:rPr>
          <w:lang w:val="en-IN"/>
        </w:rPr>
        <w:t>Scenes</w:t>
      </w:r>
    </w:p>
    <w:p w14:paraId="575CE238" w14:textId="77777777" w:rsidR="00274666" w:rsidRPr="00274666" w:rsidRDefault="00274666" w:rsidP="00274666">
      <w:pPr>
        <w:numPr>
          <w:ilvl w:val="0"/>
          <w:numId w:val="23"/>
        </w:numPr>
        <w:rPr>
          <w:lang w:val="en-IN"/>
        </w:rPr>
      </w:pPr>
      <w:r w:rsidRPr="00274666">
        <w:rPr>
          <w:lang w:val="en-IN"/>
        </w:rPr>
        <w:t>Assets</w:t>
      </w:r>
    </w:p>
    <w:p w14:paraId="215F697E" w14:textId="77777777" w:rsidR="00274666" w:rsidRPr="00274666" w:rsidRDefault="00274666" w:rsidP="00274666">
      <w:pPr>
        <w:numPr>
          <w:ilvl w:val="0"/>
          <w:numId w:val="23"/>
        </w:numPr>
        <w:rPr>
          <w:lang w:val="en-IN"/>
        </w:rPr>
      </w:pPr>
      <w:r w:rsidRPr="00274666">
        <w:rPr>
          <w:lang w:val="en-IN"/>
        </w:rPr>
        <w:t>Timeline</w:t>
      </w:r>
    </w:p>
    <w:p w14:paraId="25660985" w14:textId="38DE9780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for the generated project.</w:t>
      </w:r>
    </w:p>
    <w:p w14:paraId="56880B5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29. Example Timeline</w:t>
      </w:r>
    </w:p>
    <w:p w14:paraId="3C288C4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 sample timeline configuration was:</w:t>
      </w:r>
    </w:p>
    <w:p w14:paraId="7A9B7BE7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Scene 1</w:t>
      </w:r>
    </w:p>
    <w:p w14:paraId="39ED388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5C9DF37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"video_id": 1,</w:t>
      </w:r>
    </w:p>
    <w:p w14:paraId="32933D4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1,</w:t>
      </w:r>
    </w:p>
    <w:p w14:paraId="55A2CD7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"start_time": 0,</w:t>
      </w:r>
    </w:p>
    <w:p w14:paraId="61B0638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"end_time": 5,</w:t>
      </w:r>
    </w:p>
    <w:p w14:paraId="46E73F6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"fade",</w:t>
      </w:r>
    </w:p>
    <w:p w14:paraId="307955C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"AI-Powered Autonomous Vehicles",</w:t>
      </w:r>
    </w:p>
    <w:p w14:paraId="39DD501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1</w:t>
      </w:r>
    </w:p>
    <w:p w14:paraId="7A56928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663FBE13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Scene 2</w:t>
      </w:r>
    </w:p>
    <w:p w14:paraId="366BBCF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5E3C1B7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"video_id": 1,</w:t>
      </w:r>
    </w:p>
    <w:p w14:paraId="42F609E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2,</w:t>
      </w:r>
    </w:p>
    <w:p w14:paraId="73E7D2A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"start_time": 5,</w:t>
      </w:r>
    </w:p>
    <w:p w14:paraId="1F89B07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 xml:space="preserve">  "end_time": 10,</w:t>
      </w:r>
    </w:p>
    <w:p w14:paraId="004427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"fade",</w:t>
      </w:r>
    </w:p>
    <w:p w14:paraId="51B55B5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"AI Understands the Road",</w:t>
      </w:r>
    </w:p>
    <w:p w14:paraId="357D349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2</w:t>
      </w:r>
    </w:p>
    <w:p w14:paraId="1F56E73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}</w:t>
      </w:r>
    </w:p>
    <w:p w14:paraId="63EFD29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Scene 3</w:t>
      </w:r>
    </w:p>
    <w:p w14:paraId="026F910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{</w:t>
      </w:r>
    </w:p>
    <w:p w14:paraId="0D1B71A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"video_id": 1,</w:t>
      </w:r>
    </w:p>
    <w:p w14:paraId="70E4627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"scene_id": 3,</w:t>
      </w:r>
    </w:p>
    <w:p w14:paraId="04A2930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"start_time": 10,</w:t>
      </w:r>
    </w:p>
    <w:p w14:paraId="6BEECDB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"end_time": 15,</w:t>
      </w:r>
    </w:p>
    <w:p w14:paraId="435656A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"transition": "fade",</w:t>
      </w:r>
    </w:p>
    <w:p w14:paraId="6246D34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"text_overlay": "The Future of Transportation",</w:t>
      </w:r>
    </w:p>
    <w:p w14:paraId="522434B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"id": 3</w:t>
      </w:r>
    </w:p>
    <w:p w14:paraId="1F41D890" w14:textId="5C3D9180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}</w:t>
      </w:r>
    </w:p>
    <w:p w14:paraId="3C1DDE5C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30. Expected Final Video</w:t>
      </w:r>
    </w:p>
    <w:p w14:paraId="60E8454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expected final result from my module is:</w:t>
      </w:r>
    </w:p>
    <w:p w14:paraId="49B707D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1</w:t>
      </w:r>
    </w:p>
    <w:p w14:paraId="0DB59D4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AI-generated visual</w:t>
      </w:r>
    </w:p>
    <w:p w14:paraId="0B5F672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66057CD7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Narration</w:t>
      </w:r>
    </w:p>
    <w:p w14:paraId="7B9321F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568BD79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Text overlay</w:t>
      </w:r>
    </w:p>
    <w:p w14:paraId="4DDB0FF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6800CC4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Transition</w:t>
      </w:r>
    </w:p>
    <w:p w14:paraId="01A98D3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↓</w:t>
      </w:r>
    </w:p>
    <w:p w14:paraId="609A82F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2</w:t>
      </w:r>
    </w:p>
    <w:p w14:paraId="22A01D3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AI-generated visual</w:t>
      </w:r>
    </w:p>
    <w:p w14:paraId="738DD59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lastRenderedPageBreak/>
        <w:t>+</w:t>
      </w:r>
    </w:p>
    <w:p w14:paraId="23470EEB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Narration</w:t>
      </w:r>
    </w:p>
    <w:p w14:paraId="78140EE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348DBE3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Text overlay</w:t>
      </w:r>
    </w:p>
    <w:p w14:paraId="3CC62FD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1A266DB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Transition</w:t>
      </w:r>
    </w:p>
    <w:p w14:paraId="4F4B4C0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↓</w:t>
      </w:r>
    </w:p>
    <w:p w14:paraId="16AFDCB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Scene 3</w:t>
      </w:r>
    </w:p>
    <w:p w14:paraId="73B3393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AI-generated visual</w:t>
      </w:r>
    </w:p>
    <w:p w14:paraId="3DA6B99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4029A75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Narration</w:t>
      </w:r>
    </w:p>
    <w:p w14:paraId="1905D99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10799B6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Text overlay</w:t>
      </w:r>
    </w:p>
    <w:p w14:paraId="244A6EB8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+</w:t>
      </w:r>
    </w:p>
    <w:p w14:paraId="56864F3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Transition</w:t>
      </w:r>
    </w:p>
    <w:p w14:paraId="799946D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↓</w:t>
      </w:r>
    </w:p>
    <w:p w14:paraId="0840AFB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FFmpeg</w:t>
      </w:r>
    </w:p>
    <w:p w14:paraId="34A16C6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 xml:space="preserve">        ↓</w:t>
      </w:r>
    </w:p>
    <w:p w14:paraId="109A4B3C" w14:textId="484A8584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 xml:space="preserve"> ONE FINAL MP4</w:t>
      </w:r>
    </w:p>
    <w:p w14:paraId="0A450362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31. Configuration</w:t>
      </w:r>
    </w:p>
    <w:p w14:paraId="149F7E2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Editor currently uses:</w:t>
      </w:r>
    </w:p>
    <w:p w14:paraId="45B65BF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BASE_URL=http://127.0.0.1:8001</w:t>
      </w:r>
    </w:p>
    <w:p w14:paraId="7FF280AB" w14:textId="77777777" w:rsidR="00274666" w:rsidRPr="00274666" w:rsidRDefault="00274666" w:rsidP="00274666">
      <w:pPr>
        <w:rPr>
          <w:lang w:val="en-IN"/>
        </w:rPr>
      </w:pPr>
    </w:p>
    <w:p w14:paraId="153F28F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IMAGE_PROVIDER=huggingface</w:t>
      </w:r>
    </w:p>
    <w:p w14:paraId="3312731A" w14:textId="77777777" w:rsidR="00274666" w:rsidRPr="00274666" w:rsidRDefault="00274666" w:rsidP="00274666">
      <w:pPr>
        <w:rPr>
          <w:lang w:val="en-IN"/>
        </w:rPr>
      </w:pPr>
    </w:p>
    <w:p w14:paraId="65D68635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HF_TOKEN=</w:t>
      </w:r>
    </w:p>
    <w:p w14:paraId="71E79051" w14:textId="77777777" w:rsidR="00274666" w:rsidRPr="00274666" w:rsidRDefault="00274666" w:rsidP="00274666">
      <w:pPr>
        <w:rPr>
          <w:lang w:val="en-IN"/>
        </w:rPr>
      </w:pPr>
    </w:p>
    <w:p w14:paraId="5B98774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VIDEO_PROVIDER=local</w:t>
      </w:r>
    </w:p>
    <w:p w14:paraId="032592D4" w14:textId="77777777" w:rsidR="00274666" w:rsidRPr="00274666" w:rsidRDefault="00274666" w:rsidP="00274666">
      <w:pPr>
        <w:rPr>
          <w:lang w:val="en-IN"/>
        </w:rPr>
      </w:pPr>
    </w:p>
    <w:p w14:paraId="537E77E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TTS_PROVIDER=edge</w:t>
      </w:r>
    </w:p>
    <w:p w14:paraId="35CB9FA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image and TTS settings are part of the overall platform integration. The important configuration for my Video Editor's local rendering is:</w:t>
      </w:r>
    </w:p>
    <w:p w14:paraId="5FB9CC3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VIDEO_PROVIDER=local</w:t>
      </w:r>
    </w:p>
    <w:p w14:paraId="27B7E6F9" w14:textId="5017E1FC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t>The Video Editor does not require an LTX API for its local rendering workflow.</w:t>
      </w:r>
    </w:p>
    <w:p w14:paraId="5524A02B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32. GitHub Work</w:t>
      </w:r>
    </w:p>
    <w:p w14:paraId="792176E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Video Editor implementation was pushed to:</w:t>
      </w:r>
    </w:p>
    <w:p w14:paraId="13DC2BC1" w14:textId="77777777" w:rsidR="00274666" w:rsidRPr="00274666" w:rsidRDefault="00274666" w:rsidP="00274666">
      <w:pPr>
        <w:rPr>
          <w:lang w:val="en-IN"/>
        </w:rPr>
      </w:pPr>
      <w:r w:rsidRPr="00274666">
        <w:rPr>
          <w:b/>
          <w:bCs/>
          <w:lang w:val="en-IN"/>
        </w:rPr>
        <w:t>GitHub Repository:</w:t>
      </w:r>
      <w:r w:rsidRPr="00274666">
        <w:rPr>
          <w:lang w:val="en-IN"/>
        </w:rPr>
        <w:br/>
      </w:r>
      <w:hyperlink r:id="rId6" w:history="1">
        <w:r w:rsidRPr="00274666">
          <w:rPr>
            <w:rStyle w:val="Hyperlink"/>
            <w:lang w:val="en-IN"/>
          </w:rPr>
          <w:t>https://github.com/Shamsu0802/video_editor</w:t>
        </w:r>
      </w:hyperlink>
    </w:p>
    <w:p w14:paraId="008753DF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repository was initialized using Git and the implementation was committed to the main branch.</w:t>
      </w:r>
    </w:p>
    <w:p w14:paraId="62A953C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Commands used:</w:t>
      </w:r>
    </w:p>
    <w:p w14:paraId="1500A563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git add .</w:t>
      </w:r>
    </w:p>
    <w:p w14:paraId="54D5719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git commit -m "Initial video editor implementation"</w:t>
      </w:r>
    </w:p>
    <w:p w14:paraId="1B73E1F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git branch -M main</w:t>
      </w:r>
    </w:p>
    <w:p w14:paraId="47B14D8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git push -u origin main</w:t>
      </w:r>
    </w:p>
    <w:p w14:paraId="77F6EFE1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first commit successfully pushed the Video Editor backend implementation to GitHub.</w:t>
      </w:r>
    </w:p>
    <w:p w14:paraId="575D7669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The repository includes the backend source structure, including:</w:t>
      </w:r>
    </w:p>
    <w:p w14:paraId="379474B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backend/</w:t>
      </w:r>
    </w:p>
    <w:p w14:paraId="554F1AED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├── app/</w:t>
      </w:r>
    </w:p>
    <w:p w14:paraId="56C8CCA4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api/</w:t>
      </w:r>
    </w:p>
    <w:p w14:paraId="705F818C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core/</w:t>
      </w:r>
    </w:p>
    <w:p w14:paraId="1AF9CD2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models/</w:t>
      </w:r>
    </w:p>
    <w:p w14:paraId="7C3F0270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providers/</w:t>
      </w:r>
    </w:p>
    <w:p w14:paraId="184D7D4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routes/</w:t>
      </w:r>
    </w:p>
    <w:p w14:paraId="6FCBA032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schemas/</w:t>
      </w:r>
    </w:p>
    <w:p w14:paraId="71CDA016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├── services/</w:t>
      </w:r>
    </w:p>
    <w:p w14:paraId="78836AFE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│   └── storage/</w:t>
      </w:r>
    </w:p>
    <w:p w14:paraId="64AC8DFA" w14:textId="77777777" w:rsidR="00274666" w:rsidRPr="00274666" w:rsidRDefault="00274666" w:rsidP="00274666">
      <w:pPr>
        <w:rPr>
          <w:lang w:val="en-IN"/>
        </w:rPr>
      </w:pPr>
      <w:r w:rsidRPr="00274666">
        <w:rPr>
          <w:lang w:val="en-IN"/>
        </w:rPr>
        <w:t>├── requirements.txt</w:t>
      </w:r>
    </w:p>
    <w:p w14:paraId="1BFFAF19" w14:textId="7770279C" w:rsidR="00274666" w:rsidRPr="00274666" w:rsidRDefault="00274666" w:rsidP="0096649A">
      <w:pPr>
        <w:rPr>
          <w:lang w:val="en-IN"/>
        </w:rPr>
      </w:pPr>
      <w:r w:rsidRPr="00274666">
        <w:rPr>
          <w:lang w:val="en-IN"/>
        </w:rPr>
        <w:lastRenderedPageBreak/>
        <w:t>└── .env.example</w:t>
      </w:r>
    </w:p>
    <w:p w14:paraId="3AED05B5" w14:textId="77777777" w:rsidR="00274666" w:rsidRPr="00274666" w:rsidRDefault="00274666" w:rsidP="00274666">
      <w:pPr>
        <w:rPr>
          <w:b/>
          <w:bCs/>
          <w:lang w:val="en-IN"/>
        </w:rPr>
      </w:pPr>
      <w:r w:rsidRPr="00274666">
        <w:rPr>
          <w:b/>
          <w:bCs/>
          <w:lang w:val="en-IN"/>
        </w:rPr>
        <w:t>33. Completion Status — My Actual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2252"/>
        <w:gridCol w:w="1233"/>
      </w:tblGrid>
      <w:tr w:rsidR="00274666" w:rsidRPr="00274666" w14:paraId="07B41030" w14:textId="77777777" w:rsidTr="0096649A">
        <w:tc>
          <w:tcPr>
            <w:tcW w:w="0" w:type="auto"/>
            <w:hideMark/>
          </w:tcPr>
          <w:p w14:paraId="3200D05D" w14:textId="77777777" w:rsidR="00274666" w:rsidRPr="00274666" w:rsidRDefault="00274666" w:rsidP="00274666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4666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644650EE" w14:textId="77777777" w:rsidR="00274666" w:rsidRPr="00274666" w:rsidRDefault="00274666" w:rsidP="00274666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4666">
              <w:rPr>
                <w:b/>
                <w:bCs/>
                <w:lang w:val="en-IN"/>
              </w:rPr>
              <w:t>My Responsibility</w:t>
            </w:r>
          </w:p>
        </w:tc>
        <w:tc>
          <w:tcPr>
            <w:tcW w:w="0" w:type="auto"/>
            <w:hideMark/>
          </w:tcPr>
          <w:p w14:paraId="789BAFCC" w14:textId="77777777" w:rsidR="00274666" w:rsidRPr="00274666" w:rsidRDefault="00274666" w:rsidP="00274666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4666">
              <w:rPr>
                <w:b/>
                <w:bCs/>
                <w:lang w:val="en-IN"/>
              </w:rPr>
              <w:t>Status</w:t>
            </w:r>
          </w:p>
        </w:tc>
      </w:tr>
      <w:tr w:rsidR="00274666" w:rsidRPr="00274666" w14:paraId="6D890727" w14:textId="77777777" w:rsidTr="0096649A">
        <w:tc>
          <w:tcPr>
            <w:tcW w:w="0" w:type="auto"/>
            <w:hideMark/>
          </w:tcPr>
          <w:p w14:paraId="21DDA448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AI Image Generation</w:t>
            </w:r>
          </w:p>
        </w:tc>
        <w:tc>
          <w:tcPr>
            <w:tcW w:w="0" w:type="auto"/>
            <w:hideMark/>
          </w:tcPr>
          <w:p w14:paraId="4EF42364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Integration only</w:t>
            </w:r>
          </w:p>
        </w:tc>
        <w:tc>
          <w:tcPr>
            <w:tcW w:w="0" w:type="auto"/>
            <w:hideMark/>
          </w:tcPr>
          <w:p w14:paraId="06FE86E1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Integrated</w:t>
            </w:r>
          </w:p>
        </w:tc>
      </w:tr>
      <w:tr w:rsidR="00274666" w:rsidRPr="00274666" w14:paraId="51A2AF90" w14:textId="77777777" w:rsidTr="0096649A">
        <w:tc>
          <w:tcPr>
            <w:tcW w:w="0" w:type="auto"/>
            <w:hideMark/>
          </w:tcPr>
          <w:p w14:paraId="3CE463D2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TTS Generation</w:t>
            </w:r>
          </w:p>
        </w:tc>
        <w:tc>
          <w:tcPr>
            <w:tcW w:w="0" w:type="auto"/>
            <w:hideMark/>
          </w:tcPr>
          <w:p w14:paraId="20D6447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Integration only</w:t>
            </w:r>
          </w:p>
        </w:tc>
        <w:tc>
          <w:tcPr>
            <w:tcW w:w="0" w:type="auto"/>
            <w:hideMark/>
          </w:tcPr>
          <w:p w14:paraId="570E10A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Integrated</w:t>
            </w:r>
          </w:p>
        </w:tc>
      </w:tr>
      <w:tr w:rsidR="00274666" w:rsidRPr="00274666" w14:paraId="774972E4" w14:textId="77777777" w:rsidTr="0096649A">
        <w:tc>
          <w:tcPr>
            <w:tcW w:w="0" w:type="auto"/>
            <w:hideMark/>
          </w:tcPr>
          <w:p w14:paraId="693604A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AI Scene Generation</w:t>
            </w:r>
          </w:p>
        </w:tc>
        <w:tc>
          <w:tcPr>
            <w:tcW w:w="0" w:type="auto"/>
            <w:hideMark/>
          </w:tcPr>
          <w:p w14:paraId="585E20C3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Other module</w:t>
            </w:r>
          </w:p>
        </w:tc>
        <w:tc>
          <w:tcPr>
            <w:tcW w:w="0" w:type="auto"/>
            <w:hideMark/>
          </w:tcPr>
          <w:p w14:paraId="2E1BB05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Integrated</w:t>
            </w:r>
          </w:p>
        </w:tc>
      </w:tr>
      <w:tr w:rsidR="00274666" w:rsidRPr="00274666" w14:paraId="1CA6E1C6" w14:textId="77777777" w:rsidTr="0096649A">
        <w:tc>
          <w:tcPr>
            <w:tcW w:w="0" w:type="auto"/>
            <w:hideMark/>
          </w:tcPr>
          <w:p w14:paraId="57C97AE1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AI Video Generation</w:t>
            </w:r>
          </w:p>
        </w:tc>
        <w:tc>
          <w:tcPr>
            <w:tcW w:w="0" w:type="auto"/>
            <w:hideMark/>
          </w:tcPr>
          <w:p w14:paraId="677BF2D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Other module/output</w:t>
            </w:r>
          </w:p>
        </w:tc>
        <w:tc>
          <w:tcPr>
            <w:tcW w:w="0" w:type="auto"/>
            <w:hideMark/>
          </w:tcPr>
          <w:p w14:paraId="1920DC0F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Integrated</w:t>
            </w:r>
          </w:p>
        </w:tc>
      </w:tr>
      <w:tr w:rsidR="00274666" w:rsidRPr="00274666" w14:paraId="3041A136" w14:textId="77777777" w:rsidTr="0096649A">
        <w:tc>
          <w:tcPr>
            <w:tcW w:w="0" w:type="auto"/>
            <w:hideMark/>
          </w:tcPr>
          <w:p w14:paraId="493036DB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Video Database Model</w:t>
            </w:r>
          </w:p>
        </w:tc>
        <w:tc>
          <w:tcPr>
            <w:tcW w:w="0" w:type="auto"/>
            <w:hideMark/>
          </w:tcPr>
          <w:p w14:paraId="59B545C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1A43A5F0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10440BF2" w14:textId="77777777" w:rsidTr="0096649A">
        <w:tc>
          <w:tcPr>
            <w:tcW w:w="0" w:type="auto"/>
            <w:hideMark/>
          </w:tcPr>
          <w:p w14:paraId="60D250D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Scene Management</w:t>
            </w:r>
          </w:p>
        </w:tc>
        <w:tc>
          <w:tcPr>
            <w:tcW w:w="0" w:type="auto"/>
            <w:hideMark/>
          </w:tcPr>
          <w:p w14:paraId="7F74E342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423F44E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6EDB361D" w14:textId="77777777" w:rsidTr="0096649A">
        <w:tc>
          <w:tcPr>
            <w:tcW w:w="0" w:type="auto"/>
            <w:hideMark/>
          </w:tcPr>
          <w:p w14:paraId="1D8B0035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Asset Management</w:t>
            </w:r>
          </w:p>
        </w:tc>
        <w:tc>
          <w:tcPr>
            <w:tcW w:w="0" w:type="auto"/>
            <w:hideMark/>
          </w:tcPr>
          <w:p w14:paraId="7893BB0E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567C0511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23F19052" w14:textId="77777777" w:rsidTr="0096649A">
        <w:tc>
          <w:tcPr>
            <w:tcW w:w="0" w:type="auto"/>
            <w:hideMark/>
          </w:tcPr>
          <w:p w14:paraId="6AB7E7A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Timeline Management</w:t>
            </w:r>
          </w:p>
        </w:tc>
        <w:tc>
          <w:tcPr>
            <w:tcW w:w="0" w:type="auto"/>
            <w:hideMark/>
          </w:tcPr>
          <w:p w14:paraId="2C3FBC7A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242E6BF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0A8678AE" w14:textId="77777777" w:rsidTr="0096649A">
        <w:tc>
          <w:tcPr>
            <w:tcW w:w="0" w:type="auto"/>
            <w:hideMark/>
          </w:tcPr>
          <w:p w14:paraId="053A513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Scene Reordering</w:t>
            </w:r>
          </w:p>
        </w:tc>
        <w:tc>
          <w:tcPr>
            <w:tcW w:w="0" w:type="auto"/>
            <w:hideMark/>
          </w:tcPr>
          <w:p w14:paraId="294B5486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49F65778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55CF4CE8" w14:textId="77777777" w:rsidTr="0096649A">
        <w:tc>
          <w:tcPr>
            <w:tcW w:w="0" w:type="auto"/>
            <w:hideMark/>
          </w:tcPr>
          <w:p w14:paraId="63D055C5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Automatic Timeline</w:t>
            </w:r>
          </w:p>
        </w:tc>
        <w:tc>
          <w:tcPr>
            <w:tcW w:w="0" w:type="auto"/>
            <w:hideMark/>
          </w:tcPr>
          <w:p w14:paraId="4A774700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5CEB9C12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7AF6DFFE" w14:textId="77777777" w:rsidTr="0096649A">
        <w:tc>
          <w:tcPr>
            <w:tcW w:w="0" w:type="auto"/>
            <w:hideMark/>
          </w:tcPr>
          <w:p w14:paraId="0CC64F7A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Text Overlay</w:t>
            </w:r>
          </w:p>
        </w:tc>
        <w:tc>
          <w:tcPr>
            <w:tcW w:w="0" w:type="auto"/>
            <w:hideMark/>
          </w:tcPr>
          <w:p w14:paraId="2EE3C414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72E5F50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1AABA000" w14:textId="77777777" w:rsidTr="0096649A">
        <w:tc>
          <w:tcPr>
            <w:tcW w:w="0" w:type="auto"/>
            <w:hideMark/>
          </w:tcPr>
          <w:p w14:paraId="6BFBFF3E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Transitions</w:t>
            </w:r>
          </w:p>
        </w:tc>
        <w:tc>
          <w:tcPr>
            <w:tcW w:w="0" w:type="auto"/>
            <w:hideMark/>
          </w:tcPr>
          <w:p w14:paraId="3D7BE3FC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54E61B21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5F930E3C" w14:textId="77777777" w:rsidTr="0096649A">
        <w:tc>
          <w:tcPr>
            <w:tcW w:w="0" w:type="auto"/>
            <w:hideMark/>
          </w:tcPr>
          <w:p w14:paraId="4525DFC4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Editor API</w:t>
            </w:r>
          </w:p>
        </w:tc>
        <w:tc>
          <w:tcPr>
            <w:tcW w:w="0" w:type="auto"/>
            <w:hideMark/>
          </w:tcPr>
          <w:p w14:paraId="59062BC8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5CCA7FBB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0F57F3CE" w14:textId="77777777" w:rsidTr="0096649A">
        <w:tc>
          <w:tcPr>
            <w:tcW w:w="0" w:type="auto"/>
            <w:hideMark/>
          </w:tcPr>
          <w:p w14:paraId="279603D1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Local FFmpeg Processing</w:t>
            </w:r>
          </w:p>
        </w:tc>
        <w:tc>
          <w:tcPr>
            <w:tcW w:w="0" w:type="auto"/>
            <w:hideMark/>
          </w:tcPr>
          <w:p w14:paraId="411D319B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1804E87E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1431EA05" w14:textId="77777777" w:rsidTr="0096649A">
        <w:tc>
          <w:tcPr>
            <w:tcW w:w="0" w:type="auto"/>
            <w:hideMark/>
          </w:tcPr>
          <w:p w14:paraId="3C30EAFF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Scene Composition</w:t>
            </w:r>
          </w:p>
        </w:tc>
        <w:tc>
          <w:tcPr>
            <w:tcW w:w="0" w:type="auto"/>
            <w:hideMark/>
          </w:tcPr>
          <w:p w14:paraId="3BB40537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0438DAE3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07751AD3" w14:textId="77777777" w:rsidTr="0096649A">
        <w:tc>
          <w:tcPr>
            <w:tcW w:w="0" w:type="auto"/>
            <w:hideMark/>
          </w:tcPr>
          <w:p w14:paraId="59EB7418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Final Video Rendering</w:t>
            </w:r>
          </w:p>
        </w:tc>
        <w:tc>
          <w:tcPr>
            <w:tcW w:w="0" w:type="auto"/>
            <w:hideMark/>
          </w:tcPr>
          <w:p w14:paraId="38D191F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5ADA6582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5AF822CA" w14:textId="77777777" w:rsidTr="0096649A">
        <w:tc>
          <w:tcPr>
            <w:tcW w:w="0" w:type="auto"/>
            <w:hideMark/>
          </w:tcPr>
          <w:p w14:paraId="3292C807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Final Export API</w:t>
            </w:r>
          </w:p>
        </w:tc>
        <w:tc>
          <w:tcPr>
            <w:tcW w:w="0" w:type="auto"/>
            <w:hideMark/>
          </w:tcPr>
          <w:p w14:paraId="441070EF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45C96A19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633552DB" w14:textId="77777777" w:rsidTr="0096649A">
        <w:tc>
          <w:tcPr>
            <w:tcW w:w="0" w:type="auto"/>
            <w:hideMark/>
          </w:tcPr>
          <w:p w14:paraId="7C5B73D3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API Testing</w:t>
            </w:r>
          </w:p>
        </w:tc>
        <w:tc>
          <w:tcPr>
            <w:tcW w:w="0" w:type="auto"/>
            <w:hideMark/>
          </w:tcPr>
          <w:p w14:paraId="5B775AB0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0CDF07A7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79BD996E" w14:textId="77777777" w:rsidTr="0096649A">
        <w:tc>
          <w:tcPr>
            <w:tcW w:w="0" w:type="auto"/>
            <w:hideMark/>
          </w:tcPr>
          <w:p w14:paraId="0FB87673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Integration Testing</w:t>
            </w:r>
          </w:p>
        </w:tc>
        <w:tc>
          <w:tcPr>
            <w:tcW w:w="0" w:type="auto"/>
            <w:hideMark/>
          </w:tcPr>
          <w:p w14:paraId="32A4D9EB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7948D26D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  <w:tr w:rsidR="00274666" w:rsidRPr="00274666" w14:paraId="2909A7DD" w14:textId="77777777" w:rsidTr="0096649A">
        <w:tc>
          <w:tcPr>
            <w:tcW w:w="0" w:type="auto"/>
            <w:hideMark/>
          </w:tcPr>
          <w:p w14:paraId="79B3F849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GitHub Push</w:t>
            </w:r>
          </w:p>
        </w:tc>
        <w:tc>
          <w:tcPr>
            <w:tcW w:w="0" w:type="auto"/>
            <w:hideMark/>
          </w:tcPr>
          <w:p w14:paraId="0848F4F2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My module</w:t>
            </w:r>
          </w:p>
        </w:tc>
        <w:tc>
          <w:tcPr>
            <w:tcW w:w="0" w:type="auto"/>
            <w:hideMark/>
          </w:tcPr>
          <w:p w14:paraId="71E99518" w14:textId="77777777" w:rsidR="00274666" w:rsidRPr="00274666" w:rsidRDefault="00274666" w:rsidP="00274666">
            <w:pPr>
              <w:spacing w:after="200" w:line="276" w:lineRule="auto"/>
              <w:rPr>
                <w:lang w:val="en-IN"/>
              </w:rPr>
            </w:pPr>
            <w:r w:rsidRPr="00274666">
              <w:rPr>
                <w:lang w:val="en-IN"/>
              </w:rPr>
              <w:t>Completed</w:t>
            </w:r>
          </w:p>
        </w:tc>
      </w:tr>
    </w:tbl>
    <w:p w14:paraId="675E6BAE" w14:textId="6566BA14" w:rsidR="00FD4A90" w:rsidRPr="0096649A" w:rsidRDefault="00FD4A90" w:rsidP="0096649A">
      <w:pPr>
        <w:rPr>
          <w:lang w:val="en-IN"/>
        </w:rPr>
      </w:pPr>
    </w:p>
    <w:sectPr w:rsidR="00FD4A90" w:rsidRPr="0096649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47E36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BA38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F78BC"/>
    <w:multiLevelType w:val="multilevel"/>
    <w:tmpl w:val="09A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A28FD"/>
    <w:multiLevelType w:val="multilevel"/>
    <w:tmpl w:val="3D2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C45E4"/>
    <w:multiLevelType w:val="multilevel"/>
    <w:tmpl w:val="E33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0345A"/>
    <w:multiLevelType w:val="multilevel"/>
    <w:tmpl w:val="1E8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11C44"/>
    <w:multiLevelType w:val="multilevel"/>
    <w:tmpl w:val="3DCA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421E6A"/>
    <w:multiLevelType w:val="multilevel"/>
    <w:tmpl w:val="FF7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B0E77"/>
    <w:multiLevelType w:val="multilevel"/>
    <w:tmpl w:val="5CF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65EE8"/>
    <w:multiLevelType w:val="multilevel"/>
    <w:tmpl w:val="7E8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C10BC"/>
    <w:multiLevelType w:val="multilevel"/>
    <w:tmpl w:val="583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C7F10"/>
    <w:multiLevelType w:val="multilevel"/>
    <w:tmpl w:val="94A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81E66"/>
    <w:multiLevelType w:val="multilevel"/>
    <w:tmpl w:val="BF3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537FE"/>
    <w:multiLevelType w:val="multilevel"/>
    <w:tmpl w:val="AD3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F129D"/>
    <w:multiLevelType w:val="multilevel"/>
    <w:tmpl w:val="95D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B5149"/>
    <w:multiLevelType w:val="multilevel"/>
    <w:tmpl w:val="3A2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17A34"/>
    <w:multiLevelType w:val="multilevel"/>
    <w:tmpl w:val="D95C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155383">
    <w:abstractNumId w:val="8"/>
  </w:num>
  <w:num w:numId="2" w16cid:durableId="541213572">
    <w:abstractNumId w:val="6"/>
  </w:num>
  <w:num w:numId="3" w16cid:durableId="1590307478">
    <w:abstractNumId w:val="5"/>
  </w:num>
  <w:num w:numId="4" w16cid:durableId="1323124534">
    <w:abstractNumId w:val="4"/>
  </w:num>
  <w:num w:numId="5" w16cid:durableId="951787855">
    <w:abstractNumId w:val="7"/>
  </w:num>
  <w:num w:numId="6" w16cid:durableId="572471954">
    <w:abstractNumId w:val="3"/>
  </w:num>
  <w:num w:numId="7" w16cid:durableId="1934168009">
    <w:abstractNumId w:val="2"/>
  </w:num>
  <w:num w:numId="8" w16cid:durableId="608463855">
    <w:abstractNumId w:val="1"/>
  </w:num>
  <w:num w:numId="9" w16cid:durableId="2103794722">
    <w:abstractNumId w:val="0"/>
  </w:num>
  <w:num w:numId="10" w16cid:durableId="1729524958">
    <w:abstractNumId w:val="7"/>
  </w:num>
  <w:num w:numId="11" w16cid:durableId="1728145129">
    <w:abstractNumId w:val="15"/>
  </w:num>
  <w:num w:numId="12" w16cid:durableId="1865629048">
    <w:abstractNumId w:val="17"/>
  </w:num>
  <w:num w:numId="13" w16cid:durableId="1141654028">
    <w:abstractNumId w:val="21"/>
  </w:num>
  <w:num w:numId="14" w16cid:durableId="664209935">
    <w:abstractNumId w:val="9"/>
  </w:num>
  <w:num w:numId="15" w16cid:durableId="1495993719">
    <w:abstractNumId w:val="11"/>
  </w:num>
  <w:num w:numId="16" w16cid:durableId="677078340">
    <w:abstractNumId w:val="18"/>
  </w:num>
  <w:num w:numId="17" w16cid:durableId="1680040543">
    <w:abstractNumId w:val="14"/>
  </w:num>
  <w:num w:numId="18" w16cid:durableId="895776024">
    <w:abstractNumId w:val="13"/>
  </w:num>
  <w:num w:numId="19" w16cid:durableId="373963856">
    <w:abstractNumId w:val="20"/>
  </w:num>
  <w:num w:numId="20" w16cid:durableId="2058816855">
    <w:abstractNumId w:val="10"/>
  </w:num>
  <w:num w:numId="21" w16cid:durableId="147868353">
    <w:abstractNumId w:val="22"/>
  </w:num>
  <w:num w:numId="22" w16cid:durableId="916860674">
    <w:abstractNumId w:val="23"/>
  </w:num>
  <w:num w:numId="23" w16cid:durableId="1101533810">
    <w:abstractNumId w:val="12"/>
  </w:num>
  <w:num w:numId="24" w16cid:durableId="1696232687">
    <w:abstractNumId w:val="19"/>
  </w:num>
  <w:num w:numId="25" w16cid:durableId="5138884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666"/>
    <w:rsid w:val="0029639D"/>
    <w:rsid w:val="00326F90"/>
    <w:rsid w:val="00420B26"/>
    <w:rsid w:val="006C7599"/>
    <w:rsid w:val="007242AC"/>
    <w:rsid w:val="0096649A"/>
    <w:rsid w:val="00AA1D8D"/>
    <w:rsid w:val="00B47730"/>
    <w:rsid w:val="00CB0664"/>
    <w:rsid w:val="00FC693F"/>
    <w:rsid w:val="00FD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90C21"/>
  <w14:defaultImageDpi w14:val="300"/>
  <w15:docId w15:val="{9D0BEF92-570B-4526-B689-735C0181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274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274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66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7466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46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466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msu0802/video_edi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2889</Words>
  <Characters>16472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Ajmeer</cp:lastModifiedBy>
  <cp:revision>3</cp:revision>
  <dcterms:created xsi:type="dcterms:W3CDTF">2026-08-24T09:09:00Z</dcterms:created>
  <dcterms:modified xsi:type="dcterms:W3CDTF">2026-08-24T09:10:00Z</dcterms:modified>
  <cp:category/>
</cp:coreProperties>
</file>